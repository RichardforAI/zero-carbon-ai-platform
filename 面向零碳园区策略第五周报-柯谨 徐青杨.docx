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46345EF" w14:textId="77777777" w:rsidR="00C54D6E" w:rsidRDefault="00C54D6E"/>
    <w:p w14:paraId="2F7ECC39" w14:textId="77777777" w:rsidR="00C54D6E" w:rsidRDefault="00000000">
      <w:pPr>
        <w:jc w:val="center"/>
        <w:rPr>
          <w:lang w:eastAsia="zh-CN"/>
        </w:rPr>
      </w:pPr>
      <w:r>
        <w:rPr>
          <w:b/>
          <w:sz w:val="40"/>
          <w:lang w:eastAsia="zh-CN"/>
        </w:rPr>
        <w:t>人工智能应用实践课题进展周报（第五周）</w:t>
      </w:r>
    </w:p>
    <w:p w14:paraId="2E6D7DDA" w14:textId="77777777" w:rsidR="00C54D6E" w:rsidRDefault="00C54D6E">
      <w:pPr>
        <w:rPr>
          <w:lang w:eastAsia="zh-CN"/>
        </w:rPr>
      </w:pPr>
    </w:p>
    <w:p w14:paraId="3981D130" w14:textId="77777777" w:rsidR="00C54D6E" w:rsidRDefault="00000000">
      <w:pPr>
        <w:rPr>
          <w:lang w:eastAsia="zh-CN"/>
        </w:rPr>
      </w:pPr>
      <w:r>
        <w:rPr>
          <w:sz w:val="24"/>
          <w:lang w:eastAsia="zh-CN"/>
        </w:rPr>
        <w:t>参与人员：柯谨、徐青杨</w:t>
      </w:r>
    </w:p>
    <w:p w14:paraId="4442F2BB" w14:textId="77777777" w:rsidR="00C54D6E" w:rsidRDefault="00000000">
      <w:pPr>
        <w:rPr>
          <w:lang w:eastAsia="zh-CN"/>
        </w:rPr>
      </w:pPr>
      <w:r>
        <w:rPr>
          <w:sz w:val="24"/>
          <w:lang w:eastAsia="zh-CN"/>
        </w:rPr>
        <w:t>记录人：徐青杨</w:t>
      </w:r>
    </w:p>
    <w:p w14:paraId="5766D709" w14:textId="749C8580" w:rsidR="00C54D6E" w:rsidRDefault="00000000">
      <w:pPr>
        <w:rPr>
          <w:lang w:eastAsia="zh-CN"/>
        </w:rPr>
      </w:pPr>
      <w:r>
        <w:rPr>
          <w:sz w:val="24"/>
          <w:lang w:eastAsia="zh-CN"/>
        </w:rPr>
        <w:t>日期：2026年7月</w:t>
      </w:r>
      <w:r w:rsidR="00F34C22">
        <w:rPr>
          <w:rFonts w:hint="eastAsia"/>
          <w:sz w:val="24"/>
          <w:lang w:eastAsia="zh-CN"/>
        </w:rPr>
        <w:t>30</w:t>
      </w:r>
      <w:r>
        <w:rPr>
          <w:sz w:val="24"/>
          <w:lang w:eastAsia="zh-CN"/>
        </w:rPr>
        <w:t>日</w:t>
      </w:r>
    </w:p>
    <w:p w14:paraId="1F544BB7" w14:textId="77777777" w:rsidR="00C54D6E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7FE95DFB" w14:textId="77777777" w:rsidR="00C54D6E" w:rsidRDefault="00000000">
      <w:pPr>
        <w:pStyle w:val="Heading1"/>
        <w:rPr>
          <w:lang w:eastAsia="zh-CN"/>
        </w:rPr>
      </w:pPr>
      <w:r>
        <w:rPr>
          <w:rFonts w:ascii="SimHei" w:eastAsia="SimHei" w:hAnsi="SimHei"/>
          <w:lang w:eastAsia="zh-CN"/>
        </w:rPr>
        <w:lastRenderedPageBreak/>
        <w:t>一、本周主要工作</w:t>
      </w:r>
    </w:p>
    <w:p w14:paraId="36C7505C" w14:textId="77777777" w:rsidR="00C54D6E" w:rsidRDefault="00000000">
      <w:pPr>
        <w:rPr>
          <w:lang w:eastAsia="zh-CN"/>
        </w:rPr>
      </w:pPr>
      <w:r>
        <w:rPr>
          <w:lang w:eastAsia="zh-CN"/>
        </w:rPr>
        <w:t>本周围绕项目深化拓展，完成了四大模块的开发和集成。平台从原有5个页面扩展至8个页面，API端点从7个增至12+个，数据条目从61条增至97条。</w:t>
      </w:r>
    </w:p>
    <w:p w14:paraId="17629BBC" w14:textId="77777777" w:rsidR="00C54D6E" w:rsidRDefault="00C54D6E">
      <w:pPr>
        <w:rPr>
          <w:lang w:eastAsia="zh-CN"/>
        </w:rPr>
      </w:pPr>
    </w:p>
    <w:p w14:paraId="3CFD4B9F" w14:textId="77777777" w:rsidR="00C54D6E" w:rsidRDefault="00000000">
      <w:pPr>
        <w:jc w:val="center"/>
      </w:pPr>
      <w:r>
        <w:rPr>
          <w:b/>
          <w:sz w:val="20"/>
        </w:rPr>
        <w:t>表</w:t>
      </w:r>
      <w:proofErr w:type="gramStart"/>
      <w:r>
        <w:rPr>
          <w:b/>
          <w:sz w:val="20"/>
        </w:rPr>
        <w:t xml:space="preserve">1  </w:t>
      </w:r>
      <w:proofErr w:type="spellStart"/>
      <w:r>
        <w:rPr>
          <w:b/>
          <w:sz w:val="20"/>
        </w:rPr>
        <w:t>新增功能模块总览</w:t>
      </w:r>
      <w:proofErr w:type="spellEnd"/>
      <w:proofErr w:type="gram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C54D6E" w14:paraId="3478494A" w14:textId="77777777">
        <w:trPr>
          <w:jc w:val="center"/>
        </w:trPr>
        <w:tc>
          <w:tcPr>
            <w:tcW w:w="2351" w:type="dxa"/>
          </w:tcPr>
          <w:p w14:paraId="5C4AE1CF" w14:textId="77777777" w:rsidR="00C54D6E" w:rsidRDefault="00000000">
            <w:pPr>
              <w:jc w:val="center"/>
            </w:pPr>
            <w:r>
              <w:rPr>
                <w:b/>
                <w:sz w:val="18"/>
              </w:rPr>
              <w:t>模块</w:t>
            </w:r>
          </w:p>
        </w:tc>
        <w:tc>
          <w:tcPr>
            <w:tcW w:w="2351" w:type="dxa"/>
          </w:tcPr>
          <w:p w14:paraId="3FC5B43E" w14:textId="77777777" w:rsidR="00C54D6E" w:rsidRDefault="00000000">
            <w:pPr>
              <w:jc w:val="center"/>
            </w:pPr>
            <w:r>
              <w:rPr>
                <w:b/>
                <w:sz w:val="18"/>
              </w:rPr>
              <w:t>核心内容</w:t>
            </w:r>
          </w:p>
        </w:tc>
        <w:tc>
          <w:tcPr>
            <w:tcW w:w="2351" w:type="dxa"/>
          </w:tcPr>
          <w:p w14:paraId="1EA07389" w14:textId="77777777" w:rsidR="00C54D6E" w:rsidRDefault="00000000">
            <w:pPr>
              <w:jc w:val="center"/>
            </w:pPr>
            <w:r>
              <w:rPr>
                <w:b/>
                <w:sz w:val="18"/>
              </w:rPr>
              <w:t>关键数据</w:t>
            </w:r>
          </w:p>
        </w:tc>
        <w:tc>
          <w:tcPr>
            <w:tcW w:w="2351" w:type="dxa"/>
          </w:tcPr>
          <w:p w14:paraId="0C7D0D6A" w14:textId="77777777" w:rsidR="00C54D6E" w:rsidRDefault="00000000">
            <w:pPr>
              <w:jc w:val="center"/>
            </w:pPr>
            <w:r>
              <w:rPr>
                <w:b/>
                <w:sz w:val="18"/>
              </w:rPr>
              <w:t>状态</w:t>
            </w:r>
          </w:p>
        </w:tc>
      </w:tr>
      <w:tr w:rsidR="00C54D6E" w14:paraId="77AA4769" w14:textId="77777777">
        <w:trPr>
          <w:jc w:val="center"/>
        </w:trPr>
        <w:tc>
          <w:tcPr>
            <w:tcW w:w="2351" w:type="dxa"/>
          </w:tcPr>
          <w:p w14:paraId="05A0750D" w14:textId="77777777" w:rsidR="00C54D6E" w:rsidRDefault="00000000">
            <w:r>
              <w:rPr>
                <w:sz w:val="18"/>
              </w:rPr>
              <w:t>一、政策模块</w:t>
            </w:r>
          </w:p>
        </w:tc>
        <w:tc>
          <w:tcPr>
            <w:tcW w:w="2351" w:type="dxa"/>
          </w:tcPr>
          <w:p w14:paraId="77B72D0A" w14:textId="77777777" w:rsidR="00C54D6E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国内外双碳政策法规库</w:t>
            </w:r>
            <w:r>
              <w:rPr>
                <w:sz w:val="18"/>
                <w:lang w:eastAsia="zh-CN"/>
              </w:rPr>
              <w:br/>
              <w:t>多维筛选+关键词搜索</w:t>
            </w:r>
            <w:r>
              <w:rPr>
                <w:sz w:val="18"/>
                <w:lang w:eastAsia="zh-CN"/>
              </w:rPr>
              <w:br/>
              <w:t>7个官方来源导航</w:t>
            </w:r>
          </w:p>
        </w:tc>
        <w:tc>
          <w:tcPr>
            <w:tcW w:w="2351" w:type="dxa"/>
          </w:tcPr>
          <w:p w14:paraId="4947D71D" w14:textId="77777777" w:rsidR="00C54D6E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18条政策</w:t>
            </w:r>
            <w:r>
              <w:rPr>
                <w:sz w:val="18"/>
                <w:lang w:eastAsia="zh-CN"/>
              </w:rPr>
              <w:br/>
              <w:t>国际4+国家6+地方4+行业4</w:t>
            </w:r>
          </w:p>
        </w:tc>
        <w:tc>
          <w:tcPr>
            <w:tcW w:w="2351" w:type="dxa"/>
          </w:tcPr>
          <w:p w14:paraId="64143E63" w14:textId="77777777" w:rsidR="00C54D6E" w:rsidRDefault="00000000">
            <w:r>
              <w:rPr>
                <w:sz w:val="18"/>
              </w:rPr>
              <w:t>✅</w:t>
            </w:r>
          </w:p>
        </w:tc>
      </w:tr>
      <w:tr w:rsidR="00C54D6E" w14:paraId="7EA2C7EE" w14:textId="77777777">
        <w:trPr>
          <w:jc w:val="center"/>
        </w:trPr>
        <w:tc>
          <w:tcPr>
            <w:tcW w:w="2351" w:type="dxa"/>
          </w:tcPr>
          <w:p w14:paraId="5A82731D" w14:textId="77777777" w:rsidR="00C54D6E" w:rsidRDefault="00000000">
            <w:r>
              <w:rPr>
                <w:sz w:val="18"/>
              </w:rPr>
              <w:t>二、园区分类重构</w:t>
            </w:r>
          </w:p>
        </w:tc>
        <w:tc>
          <w:tcPr>
            <w:tcW w:w="2351" w:type="dxa"/>
          </w:tcPr>
          <w:p w14:paraId="598715FF" w14:textId="77777777" w:rsidR="00C54D6E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4大类9小类层级体系</w:t>
            </w:r>
            <w:r>
              <w:rPr>
                <w:sz w:val="18"/>
                <w:lang w:eastAsia="zh-CN"/>
              </w:rPr>
              <w:br/>
              <w:t>新增能耗特征/碳排结构/核心挑战</w:t>
            </w:r>
            <w:r>
              <w:rPr>
                <w:sz w:val="18"/>
                <w:lang w:eastAsia="zh-CN"/>
              </w:rPr>
              <w:br/>
              <w:t>新旧6类→4大类映射</w:t>
            </w:r>
          </w:p>
        </w:tc>
        <w:tc>
          <w:tcPr>
            <w:tcW w:w="2351" w:type="dxa"/>
          </w:tcPr>
          <w:p w14:paraId="2E63B825" w14:textId="77777777" w:rsidR="00C54D6E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15园区重分类</w:t>
            </w:r>
            <w:r>
              <w:rPr>
                <w:sz w:val="18"/>
                <w:lang w:eastAsia="zh-CN"/>
              </w:rPr>
              <w:br/>
              <w:t>新增5个Park字段</w:t>
            </w:r>
          </w:p>
        </w:tc>
        <w:tc>
          <w:tcPr>
            <w:tcW w:w="2351" w:type="dxa"/>
          </w:tcPr>
          <w:p w14:paraId="429C3B7B" w14:textId="77777777" w:rsidR="00C54D6E" w:rsidRDefault="00000000">
            <w:r>
              <w:rPr>
                <w:sz w:val="18"/>
              </w:rPr>
              <w:t>✅</w:t>
            </w:r>
          </w:p>
        </w:tc>
      </w:tr>
      <w:tr w:rsidR="00C54D6E" w14:paraId="4EA1D0C6" w14:textId="77777777">
        <w:trPr>
          <w:jc w:val="center"/>
        </w:trPr>
        <w:tc>
          <w:tcPr>
            <w:tcW w:w="2351" w:type="dxa"/>
          </w:tcPr>
          <w:p w14:paraId="45DCE507" w14:textId="77777777" w:rsidR="00C54D6E" w:rsidRDefault="00000000">
            <w:r>
              <w:rPr>
                <w:sz w:val="18"/>
              </w:rPr>
              <w:t>三、工具库更新</w:t>
            </w:r>
          </w:p>
        </w:tc>
        <w:tc>
          <w:tcPr>
            <w:tcW w:w="2351" w:type="dxa"/>
          </w:tcPr>
          <w:p w14:paraId="464B2937" w14:textId="77777777" w:rsidR="00C54D6E" w:rsidRDefault="00000000">
            <w:r>
              <w:rPr>
                <w:sz w:val="18"/>
              </w:rPr>
              <w:t>CRUD增删改接口</w:t>
            </w:r>
            <w:r>
              <w:rPr>
                <w:sz w:val="18"/>
              </w:rPr>
              <w:br/>
              <w:t>AI辅助自动填充</w:t>
            </w:r>
            <w:r>
              <w:rPr>
                <w:sz w:val="18"/>
              </w:rPr>
              <w:br/>
              <w:t>ToolEdit管理页面</w:t>
            </w:r>
          </w:p>
        </w:tc>
        <w:tc>
          <w:tcPr>
            <w:tcW w:w="2351" w:type="dxa"/>
          </w:tcPr>
          <w:p w14:paraId="4C78FD7E" w14:textId="77777777" w:rsidR="00C54D6E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4个新API端点</w:t>
            </w:r>
            <w:r>
              <w:rPr>
                <w:sz w:val="18"/>
                <w:lang w:eastAsia="zh-CN"/>
              </w:rPr>
              <w:br/>
              <w:t>15字段编辑表单</w:t>
            </w:r>
          </w:p>
        </w:tc>
        <w:tc>
          <w:tcPr>
            <w:tcW w:w="2351" w:type="dxa"/>
          </w:tcPr>
          <w:p w14:paraId="58A1B4CC" w14:textId="77777777" w:rsidR="00C54D6E" w:rsidRDefault="00000000">
            <w:r>
              <w:rPr>
                <w:sz w:val="18"/>
              </w:rPr>
              <w:t>✅</w:t>
            </w:r>
          </w:p>
        </w:tc>
      </w:tr>
      <w:tr w:rsidR="00C54D6E" w14:paraId="246ECCF1" w14:textId="77777777">
        <w:trPr>
          <w:jc w:val="center"/>
        </w:trPr>
        <w:tc>
          <w:tcPr>
            <w:tcW w:w="2351" w:type="dxa"/>
          </w:tcPr>
          <w:p w14:paraId="30D30D87" w14:textId="77777777" w:rsidR="00C54D6E" w:rsidRDefault="00000000">
            <w:r>
              <w:rPr>
                <w:sz w:val="18"/>
              </w:rPr>
              <w:t>四、零碳白皮书</w:t>
            </w:r>
          </w:p>
        </w:tc>
        <w:tc>
          <w:tcPr>
            <w:tcW w:w="2351" w:type="dxa"/>
          </w:tcPr>
          <w:p w14:paraId="2BBAC677" w14:textId="77777777" w:rsidR="00C54D6E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六章结构化内容</w:t>
            </w:r>
            <w:r>
              <w:rPr>
                <w:sz w:val="18"/>
                <w:lang w:eastAsia="zh-CN"/>
              </w:rPr>
              <w:br/>
              <w:t>一键生成+打印导出</w:t>
            </w:r>
            <w:r>
              <w:rPr>
                <w:sz w:val="18"/>
                <w:lang w:eastAsia="zh-CN"/>
              </w:rPr>
              <w:br/>
              <w:t>基于实时数据聚合</w:t>
            </w:r>
          </w:p>
        </w:tc>
        <w:tc>
          <w:tcPr>
            <w:tcW w:w="2351" w:type="dxa"/>
          </w:tcPr>
          <w:p w14:paraId="375C9594" w14:textId="77777777" w:rsidR="00C54D6E" w:rsidRDefault="00000000">
            <w:r>
              <w:rPr>
                <w:sz w:val="18"/>
              </w:rPr>
              <w:t>~11,550字</w:t>
            </w:r>
            <w:r>
              <w:rPr>
                <w:sz w:val="18"/>
              </w:rPr>
              <w:br/>
              <w:t>6章+多源数据</w:t>
            </w:r>
          </w:p>
        </w:tc>
        <w:tc>
          <w:tcPr>
            <w:tcW w:w="2351" w:type="dxa"/>
          </w:tcPr>
          <w:p w14:paraId="75E31A24" w14:textId="77777777" w:rsidR="00C54D6E" w:rsidRDefault="00000000">
            <w:r>
              <w:rPr>
                <w:sz w:val="18"/>
              </w:rPr>
              <w:t>✅</w:t>
            </w:r>
          </w:p>
        </w:tc>
      </w:tr>
      <w:tr w:rsidR="00C54D6E" w14:paraId="1882E8F2" w14:textId="77777777">
        <w:trPr>
          <w:jc w:val="center"/>
        </w:trPr>
        <w:tc>
          <w:tcPr>
            <w:tcW w:w="2351" w:type="dxa"/>
          </w:tcPr>
          <w:p w14:paraId="49B908C0" w14:textId="77777777" w:rsidR="00C54D6E" w:rsidRDefault="00000000">
            <w:r>
              <w:rPr>
                <w:sz w:val="18"/>
              </w:rPr>
              <w:t>五、供应商资源</w:t>
            </w:r>
          </w:p>
        </w:tc>
        <w:tc>
          <w:tcPr>
            <w:tcW w:w="2351" w:type="dxa"/>
          </w:tcPr>
          <w:p w14:paraId="5A91875D" w14:textId="77777777" w:rsidR="00C54D6E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技术提供商/研究机构关联</w:t>
            </w:r>
            <w:r>
              <w:rPr>
                <w:sz w:val="18"/>
                <w:lang w:eastAsia="zh-CN"/>
              </w:rPr>
              <w:br/>
              <w:t>官网链接+联系方式+案例</w:t>
            </w:r>
          </w:p>
        </w:tc>
        <w:tc>
          <w:tcPr>
            <w:tcW w:w="2351" w:type="dxa"/>
          </w:tcPr>
          <w:p w14:paraId="1C02DDEB" w14:textId="77777777" w:rsidR="00C54D6E" w:rsidRDefault="00000000">
            <w:r>
              <w:rPr>
                <w:sz w:val="18"/>
              </w:rPr>
              <w:t>18家供应商</w:t>
            </w:r>
            <w:r>
              <w:rPr>
                <w:sz w:val="18"/>
              </w:rPr>
              <w:br/>
              <w:t>覆盖10个工具</w:t>
            </w:r>
          </w:p>
        </w:tc>
        <w:tc>
          <w:tcPr>
            <w:tcW w:w="2351" w:type="dxa"/>
          </w:tcPr>
          <w:p w14:paraId="35083FC3" w14:textId="77777777" w:rsidR="00C54D6E" w:rsidRDefault="00000000">
            <w:r>
              <w:rPr>
                <w:sz w:val="18"/>
              </w:rPr>
              <w:t>✅</w:t>
            </w:r>
          </w:p>
        </w:tc>
      </w:tr>
    </w:tbl>
    <w:p w14:paraId="712F3BDE" w14:textId="77777777" w:rsidR="00C54D6E" w:rsidRDefault="00C54D6E"/>
    <w:p w14:paraId="3C189714" w14:textId="77777777" w:rsidR="00C54D6E" w:rsidRDefault="00000000">
      <w:pPr>
        <w:jc w:val="center"/>
      </w:pPr>
      <w:r>
        <w:rPr>
          <w:b/>
          <w:sz w:val="28"/>
        </w:rPr>
        <w:t>▎ 新增功能截图展示</w:t>
      </w:r>
    </w:p>
    <w:p w14:paraId="1668B59B" w14:textId="77777777" w:rsidR="00C54D6E" w:rsidRDefault="00C54D6E"/>
    <w:p w14:paraId="4A0BBEE5" w14:textId="77777777" w:rsidR="00C54D6E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3D57A31D" wp14:editId="661975BC">
            <wp:extent cx="4754880" cy="669315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-08-policie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6693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72AE3" w14:textId="77777777" w:rsidR="00C54D6E" w:rsidRDefault="00000000">
      <w:pPr>
        <w:jc w:val="center"/>
        <w:rPr>
          <w:lang w:eastAsia="zh-CN"/>
        </w:rPr>
      </w:pPr>
      <w:r>
        <w:rPr>
          <w:i/>
          <w:color w:val="6B7D8E"/>
          <w:sz w:val="18"/>
          <w:lang w:eastAsia="zh-CN"/>
        </w:rPr>
        <w:t>图1  政策法规浏览页 — 18条政策按分类/主题筛选，支持关键词搜索，点击直达原文链接</w:t>
      </w:r>
    </w:p>
    <w:p w14:paraId="0B251C30" w14:textId="77777777" w:rsidR="00C54D6E" w:rsidRDefault="00C54D6E">
      <w:pPr>
        <w:rPr>
          <w:lang w:eastAsia="zh-CN"/>
        </w:rPr>
      </w:pPr>
    </w:p>
    <w:p w14:paraId="29B7091F" w14:textId="77777777" w:rsidR="00C54D6E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79C6A434" wp14:editId="54966935">
            <wp:extent cx="4754880" cy="458647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-09-tool-edi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58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5C021" w14:textId="77777777" w:rsidR="00C54D6E" w:rsidRDefault="00000000">
      <w:pPr>
        <w:jc w:val="center"/>
        <w:rPr>
          <w:lang w:eastAsia="zh-CN"/>
        </w:rPr>
      </w:pPr>
      <w:r>
        <w:rPr>
          <w:i/>
          <w:color w:val="6B7D8E"/>
          <w:sz w:val="18"/>
          <w:lang w:eastAsia="zh-CN"/>
        </w:rPr>
        <w:t>图2  AI工具编辑/创建页 — 15字段完整表单，支持AI辅助自动填充（输入名称+描述→LLM补全全部字段）</w:t>
      </w:r>
    </w:p>
    <w:p w14:paraId="220891F9" w14:textId="77777777" w:rsidR="00C54D6E" w:rsidRDefault="00C54D6E">
      <w:pPr>
        <w:rPr>
          <w:lang w:eastAsia="zh-CN"/>
        </w:rPr>
      </w:pPr>
    </w:p>
    <w:p w14:paraId="3DD4CB28" w14:textId="77777777" w:rsidR="00C54D6E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294EFBEF" wp14:editId="5623C5F5">
            <wp:extent cx="4754880" cy="542188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-10-suppli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5421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2A53C" w14:textId="77777777" w:rsidR="00C54D6E" w:rsidRDefault="00000000">
      <w:pPr>
        <w:jc w:val="center"/>
        <w:rPr>
          <w:lang w:eastAsia="zh-CN"/>
        </w:rPr>
      </w:pPr>
      <w:r>
        <w:rPr>
          <w:i/>
          <w:color w:val="6B7D8E"/>
          <w:sz w:val="18"/>
          <w:lang w:eastAsia="zh-CN"/>
        </w:rPr>
        <w:t>图3  工具详情页新增供应商资源 — 展示技术提供商/研究机构信息、官网链接、联系方式、相关案例</w:t>
      </w:r>
    </w:p>
    <w:p w14:paraId="5A09B142" w14:textId="77777777" w:rsidR="00C54D6E" w:rsidRDefault="00C54D6E">
      <w:pPr>
        <w:rPr>
          <w:lang w:eastAsia="zh-CN"/>
        </w:rPr>
      </w:pPr>
    </w:p>
    <w:p w14:paraId="40E20F3D" w14:textId="77777777" w:rsidR="00C54D6E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356E2271" wp14:editId="4CFED3C4">
            <wp:extent cx="3315248" cy="2697553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-11-whitepap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18137" cy="2781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F5DF8" w14:textId="77777777" w:rsidR="00C54D6E" w:rsidRDefault="00000000">
      <w:pPr>
        <w:jc w:val="center"/>
        <w:rPr>
          <w:lang w:eastAsia="zh-CN"/>
        </w:rPr>
      </w:pPr>
      <w:r>
        <w:rPr>
          <w:i/>
          <w:color w:val="6B7D8E"/>
          <w:sz w:val="18"/>
          <w:lang w:eastAsia="zh-CN"/>
        </w:rPr>
        <w:lastRenderedPageBreak/>
        <w:t>图4  零碳园区白皮书一键生成 — 六章~11,550字，基于平台实时数据聚合，支持打印导出PDF</w:t>
      </w:r>
    </w:p>
    <w:p w14:paraId="3A74BF85" w14:textId="77777777" w:rsidR="00C54D6E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2BE435A6" w14:textId="77777777" w:rsidR="00C54D6E" w:rsidRDefault="00000000">
      <w:pPr>
        <w:pStyle w:val="Heading1"/>
        <w:rPr>
          <w:lang w:eastAsia="zh-CN"/>
        </w:rPr>
      </w:pPr>
      <w:r>
        <w:rPr>
          <w:rFonts w:ascii="SimHei" w:eastAsia="SimHei" w:hAnsi="SimHei"/>
          <w:lang w:eastAsia="zh-CN"/>
        </w:rPr>
        <w:lastRenderedPageBreak/>
        <w:t>二、模块一：国内外双碳政策法规模块</w:t>
      </w:r>
    </w:p>
    <w:p w14:paraId="6CEADD18" w14:textId="77777777" w:rsidR="00C54D6E" w:rsidRDefault="00000000">
      <w:pPr>
        <w:rPr>
          <w:lang w:eastAsia="zh-CN"/>
        </w:rPr>
      </w:pPr>
      <w:r>
        <w:rPr>
          <w:lang w:eastAsia="zh-CN"/>
        </w:rPr>
        <w:t>基于用户提供的《国内外重点涉碳政策官网清单.xlsx》，建立了7个政策源的18条政策数据库。</w:t>
      </w:r>
    </w:p>
    <w:p w14:paraId="0930DFFA" w14:textId="77777777" w:rsidR="00C54D6E" w:rsidRDefault="00000000">
      <w:pPr>
        <w:pStyle w:val="Heading2"/>
      </w:pPr>
      <w:r>
        <w:t xml:space="preserve">2.1 </w:t>
      </w:r>
      <w:proofErr w:type="spellStart"/>
      <w:r>
        <w:t>数据来源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C54D6E" w14:paraId="769924FA" w14:textId="77777777">
        <w:trPr>
          <w:jc w:val="center"/>
        </w:trPr>
        <w:tc>
          <w:tcPr>
            <w:tcW w:w="3135" w:type="dxa"/>
          </w:tcPr>
          <w:p w14:paraId="330D2FD8" w14:textId="77777777" w:rsidR="00C54D6E" w:rsidRDefault="00000000">
            <w:pPr>
              <w:jc w:val="center"/>
            </w:pPr>
            <w:r>
              <w:rPr>
                <w:b/>
                <w:sz w:val="18"/>
              </w:rPr>
              <w:t>政策源</w:t>
            </w:r>
          </w:p>
        </w:tc>
        <w:tc>
          <w:tcPr>
            <w:tcW w:w="3135" w:type="dxa"/>
          </w:tcPr>
          <w:p w14:paraId="1BF149E3" w14:textId="77777777" w:rsidR="00C54D6E" w:rsidRDefault="00000000">
            <w:pPr>
              <w:jc w:val="center"/>
            </w:pPr>
            <w:r>
              <w:rPr>
                <w:b/>
                <w:sz w:val="18"/>
              </w:rPr>
              <w:t>层级</w:t>
            </w:r>
          </w:p>
        </w:tc>
        <w:tc>
          <w:tcPr>
            <w:tcW w:w="3135" w:type="dxa"/>
          </w:tcPr>
          <w:p w14:paraId="12AC49D5" w14:textId="77777777" w:rsidR="00C54D6E" w:rsidRDefault="00000000">
            <w:pPr>
              <w:jc w:val="center"/>
            </w:pPr>
            <w:r>
              <w:rPr>
                <w:b/>
                <w:sz w:val="18"/>
              </w:rPr>
              <w:t>覆盖范围</w:t>
            </w:r>
          </w:p>
        </w:tc>
      </w:tr>
      <w:tr w:rsidR="00C54D6E" w14:paraId="535D99CA" w14:textId="77777777">
        <w:trPr>
          <w:jc w:val="center"/>
        </w:trPr>
        <w:tc>
          <w:tcPr>
            <w:tcW w:w="3135" w:type="dxa"/>
          </w:tcPr>
          <w:p w14:paraId="6C2C784A" w14:textId="77777777" w:rsidR="00C54D6E" w:rsidRDefault="00000000">
            <w:r>
              <w:rPr>
                <w:sz w:val="18"/>
              </w:rPr>
              <w:t>欧盟EU ETS官网</w:t>
            </w:r>
          </w:p>
        </w:tc>
        <w:tc>
          <w:tcPr>
            <w:tcW w:w="3135" w:type="dxa"/>
          </w:tcPr>
          <w:p w14:paraId="010F9743" w14:textId="77777777" w:rsidR="00C54D6E" w:rsidRDefault="00000000">
            <w:r>
              <w:rPr>
                <w:sz w:val="18"/>
              </w:rPr>
              <w:t>国际</w:t>
            </w:r>
          </w:p>
        </w:tc>
        <w:tc>
          <w:tcPr>
            <w:tcW w:w="3135" w:type="dxa"/>
          </w:tcPr>
          <w:p w14:paraId="4E2A99DD" w14:textId="77777777" w:rsidR="00C54D6E" w:rsidRDefault="00000000">
            <w:r>
              <w:rPr>
                <w:sz w:val="18"/>
              </w:rPr>
              <w:t>碳排放交易体系</w:t>
            </w:r>
          </w:p>
        </w:tc>
      </w:tr>
      <w:tr w:rsidR="00C54D6E" w14:paraId="60468234" w14:textId="77777777">
        <w:trPr>
          <w:jc w:val="center"/>
        </w:trPr>
        <w:tc>
          <w:tcPr>
            <w:tcW w:w="3135" w:type="dxa"/>
          </w:tcPr>
          <w:p w14:paraId="48E1ABE8" w14:textId="77777777" w:rsidR="00C54D6E" w:rsidRDefault="00000000">
            <w:r>
              <w:rPr>
                <w:sz w:val="18"/>
              </w:rPr>
              <w:t>欧盟CBAM官网</w:t>
            </w:r>
          </w:p>
        </w:tc>
        <w:tc>
          <w:tcPr>
            <w:tcW w:w="3135" w:type="dxa"/>
          </w:tcPr>
          <w:p w14:paraId="148CAEBD" w14:textId="77777777" w:rsidR="00C54D6E" w:rsidRDefault="00000000">
            <w:r>
              <w:rPr>
                <w:sz w:val="18"/>
              </w:rPr>
              <w:t>国际</w:t>
            </w:r>
          </w:p>
        </w:tc>
        <w:tc>
          <w:tcPr>
            <w:tcW w:w="3135" w:type="dxa"/>
          </w:tcPr>
          <w:p w14:paraId="741838C3" w14:textId="77777777" w:rsidR="00C54D6E" w:rsidRDefault="00000000">
            <w:r>
              <w:rPr>
                <w:sz w:val="18"/>
              </w:rPr>
              <w:t>碳边境调节机制</w:t>
            </w:r>
          </w:p>
        </w:tc>
      </w:tr>
      <w:tr w:rsidR="00C54D6E" w14:paraId="3011E2D2" w14:textId="77777777">
        <w:trPr>
          <w:jc w:val="center"/>
        </w:trPr>
        <w:tc>
          <w:tcPr>
            <w:tcW w:w="3135" w:type="dxa"/>
          </w:tcPr>
          <w:p w14:paraId="0BFDFE5A" w14:textId="77777777" w:rsidR="00C54D6E" w:rsidRDefault="00000000">
            <w:r>
              <w:rPr>
                <w:sz w:val="18"/>
              </w:rPr>
              <w:t>IMO绿色航运</w:t>
            </w:r>
          </w:p>
        </w:tc>
        <w:tc>
          <w:tcPr>
            <w:tcW w:w="3135" w:type="dxa"/>
          </w:tcPr>
          <w:p w14:paraId="2A138708" w14:textId="77777777" w:rsidR="00C54D6E" w:rsidRDefault="00000000">
            <w:r>
              <w:rPr>
                <w:sz w:val="18"/>
              </w:rPr>
              <w:t>国际</w:t>
            </w:r>
          </w:p>
        </w:tc>
        <w:tc>
          <w:tcPr>
            <w:tcW w:w="3135" w:type="dxa"/>
          </w:tcPr>
          <w:p w14:paraId="4A300A8F" w14:textId="77777777" w:rsidR="00C54D6E" w:rsidRDefault="00000000">
            <w:r>
              <w:rPr>
                <w:sz w:val="18"/>
              </w:rPr>
              <w:t>船舶温室气体减排</w:t>
            </w:r>
          </w:p>
        </w:tc>
      </w:tr>
      <w:tr w:rsidR="00C54D6E" w14:paraId="39D6354C" w14:textId="77777777">
        <w:trPr>
          <w:jc w:val="center"/>
        </w:trPr>
        <w:tc>
          <w:tcPr>
            <w:tcW w:w="3135" w:type="dxa"/>
          </w:tcPr>
          <w:p w14:paraId="39376815" w14:textId="77777777" w:rsidR="00C54D6E" w:rsidRDefault="00000000">
            <w:r>
              <w:rPr>
                <w:sz w:val="18"/>
              </w:rPr>
              <w:t>全国碳市场信息网</w:t>
            </w:r>
          </w:p>
        </w:tc>
        <w:tc>
          <w:tcPr>
            <w:tcW w:w="3135" w:type="dxa"/>
          </w:tcPr>
          <w:p w14:paraId="1DA0C6A5" w14:textId="77777777" w:rsidR="00C54D6E" w:rsidRDefault="00000000">
            <w:r>
              <w:rPr>
                <w:sz w:val="18"/>
              </w:rPr>
              <w:t>国家</w:t>
            </w:r>
          </w:p>
        </w:tc>
        <w:tc>
          <w:tcPr>
            <w:tcW w:w="3135" w:type="dxa"/>
          </w:tcPr>
          <w:p w14:paraId="3BF179B0" w14:textId="77777777" w:rsidR="00C54D6E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国内碳市场政策与交易</w:t>
            </w:r>
          </w:p>
        </w:tc>
      </w:tr>
      <w:tr w:rsidR="00C54D6E" w14:paraId="2A0BC144" w14:textId="77777777">
        <w:trPr>
          <w:jc w:val="center"/>
        </w:trPr>
        <w:tc>
          <w:tcPr>
            <w:tcW w:w="3135" w:type="dxa"/>
          </w:tcPr>
          <w:p w14:paraId="69C76EB6" w14:textId="77777777" w:rsidR="00C54D6E" w:rsidRDefault="00000000">
            <w:proofErr w:type="spellStart"/>
            <w:proofErr w:type="gramStart"/>
            <w:r>
              <w:rPr>
                <w:sz w:val="18"/>
              </w:rPr>
              <w:t>生态环境部</w:t>
            </w:r>
            <w:proofErr w:type="spellEnd"/>
            <w:r>
              <w:rPr>
                <w:sz w:val="18"/>
              </w:rPr>
              <w:t>(</w:t>
            </w:r>
            <w:proofErr w:type="gramEnd"/>
            <w:r>
              <w:rPr>
                <w:sz w:val="18"/>
              </w:rPr>
              <w:t>MEE)</w:t>
            </w:r>
          </w:p>
        </w:tc>
        <w:tc>
          <w:tcPr>
            <w:tcW w:w="3135" w:type="dxa"/>
          </w:tcPr>
          <w:p w14:paraId="22EF2E9C" w14:textId="77777777" w:rsidR="00C54D6E" w:rsidRDefault="00000000">
            <w:r>
              <w:rPr>
                <w:sz w:val="18"/>
              </w:rPr>
              <w:t>国家</w:t>
            </w:r>
          </w:p>
        </w:tc>
        <w:tc>
          <w:tcPr>
            <w:tcW w:w="3135" w:type="dxa"/>
          </w:tcPr>
          <w:p w14:paraId="4CDBDF21" w14:textId="77777777" w:rsidR="00C54D6E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国内环境与碳管理政策法规</w:t>
            </w:r>
          </w:p>
        </w:tc>
      </w:tr>
      <w:tr w:rsidR="00C54D6E" w14:paraId="28F72FFD" w14:textId="77777777">
        <w:trPr>
          <w:jc w:val="center"/>
        </w:trPr>
        <w:tc>
          <w:tcPr>
            <w:tcW w:w="3135" w:type="dxa"/>
          </w:tcPr>
          <w:p w14:paraId="20022419" w14:textId="77777777" w:rsidR="00C54D6E" w:rsidRDefault="00000000">
            <w:proofErr w:type="spellStart"/>
            <w:r>
              <w:rPr>
                <w:sz w:val="18"/>
              </w:rPr>
              <w:t>中国政府网</w:t>
            </w:r>
            <w:proofErr w:type="spellEnd"/>
          </w:p>
        </w:tc>
        <w:tc>
          <w:tcPr>
            <w:tcW w:w="3135" w:type="dxa"/>
          </w:tcPr>
          <w:p w14:paraId="0D2F971F" w14:textId="77777777" w:rsidR="00C54D6E" w:rsidRDefault="00000000">
            <w:r>
              <w:rPr>
                <w:sz w:val="18"/>
              </w:rPr>
              <w:t>国家</w:t>
            </w:r>
          </w:p>
        </w:tc>
        <w:tc>
          <w:tcPr>
            <w:tcW w:w="3135" w:type="dxa"/>
          </w:tcPr>
          <w:p w14:paraId="75C53109" w14:textId="77777777" w:rsidR="00C54D6E" w:rsidRDefault="00000000">
            <w:r>
              <w:rPr>
                <w:sz w:val="18"/>
              </w:rPr>
              <w:t>国务院层面政策文件</w:t>
            </w:r>
          </w:p>
        </w:tc>
      </w:tr>
      <w:tr w:rsidR="00C54D6E" w14:paraId="30003E59" w14:textId="77777777">
        <w:trPr>
          <w:jc w:val="center"/>
        </w:trPr>
        <w:tc>
          <w:tcPr>
            <w:tcW w:w="3135" w:type="dxa"/>
          </w:tcPr>
          <w:p w14:paraId="2DF8D135" w14:textId="77777777" w:rsidR="00C54D6E" w:rsidRDefault="00000000">
            <w:r>
              <w:rPr>
                <w:sz w:val="18"/>
              </w:rPr>
              <w:t>广东省发改委</w:t>
            </w:r>
          </w:p>
        </w:tc>
        <w:tc>
          <w:tcPr>
            <w:tcW w:w="3135" w:type="dxa"/>
          </w:tcPr>
          <w:p w14:paraId="3D7E9EFE" w14:textId="77777777" w:rsidR="00C54D6E" w:rsidRDefault="00000000">
            <w:r>
              <w:rPr>
                <w:sz w:val="18"/>
              </w:rPr>
              <w:t>地方</w:t>
            </w:r>
          </w:p>
        </w:tc>
        <w:tc>
          <w:tcPr>
            <w:tcW w:w="3135" w:type="dxa"/>
          </w:tcPr>
          <w:p w14:paraId="3DA64DB7" w14:textId="77777777" w:rsidR="00C54D6E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广东省零碳园区与双碳政策</w:t>
            </w:r>
          </w:p>
        </w:tc>
      </w:tr>
    </w:tbl>
    <w:p w14:paraId="1464A025" w14:textId="77777777" w:rsidR="00C54D6E" w:rsidRDefault="00C54D6E">
      <w:pPr>
        <w:rPr>
          <w:lang w:eastAsia="zh-CN"/>
        </w:rPr>
      </w:pPr>
    </w:p>
    <w:p w14:paraId="73606DAD" w14:textId="77777777" w:rsidR="00C54D6E" w:rsidRDefault="00000000">
      <w:pPr>
        <w:pStyle w:val="Heading2"/>
      </w:pPr>
      <w:r>
        <w:t xml:space="preserve">2.2 </w:t>
      </w:r>
      <w:proofErr w:type="spellStart"/>
      <w:r>
        <w:t>政策分类分布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C54D6E" w14:paraId="7B1E7F22" w14:textId="77777777">
        <w:trPr>
          <w:jc w:val="center"/>
        </w:trPr>
        <w:tc>
          <w:tcPr>
            <w:tcW w:w="3135" w:type="dxa"/>
          </w:tcPr>
          <w:p w14:paraId="555C7591" w14:textId="77777777" w:rsidR="00C54D6E" w:rsidRDefault="00000000">
            <w:pPr>
              <w:jc w:val="center"/>
            </w:pPr>
            <w:r>
              <w:rPr>
                <w:b/>
                <w:sz w:val="18"/>
              </w:rPr>
              <w:t>分类</w:t>
            </w:r>
          </w:p>
        </w:tc>
        <w:tc>
          <w:tcPr>
            <w:tcW w:w="3135" w:type="dxa"/>
          </w:tcPr>
          <w:p w14:paraId="57170EEC" w14:textId="77777777" w:rsidR="00C54D6E" w:rsidRDefault="00000000">
            <w:pPr>
              <w:jc w:val="center"/>
            </w:pPr>
            <w:r>
              <w:rPr>
                <w:b/>
                <w:sz w:val="18"/>
              </w:rPr>
              <w:t>数量</w:t>
            </w:r>
          </w:p>
        </w:tc>
        <w:tc>
          <w:tcPr>
            <w:tcW w:w="3135" w:type="dxa"/>
          </w:tcPr>
          <w:p w14:paraId="2AA44602" w14:textId="77777777" w:rsidR="00C54D6E" w:rsidRDefault="00000000">
            <w:pPr>
              <w:jc w:val="center"/>
            </w:pPr>
            <w:r>
              <w:rPr>
                <w:b/>
                <w:sz w:val="18"/>
              </w:rPr>
              <w:t>代表政策</w:t>
            </w:r>
          </w:p>
        </w:tc>
      </w:tr>
      <w:tr w:rsidR="00C54D6E" w14:paraId="7D01548A" w14:textId="77777777">
        <w:trPr>
          <w:jc w:val="center"/>
        </w:trPr>
        <w:tc>
          <w:tcPr>
            <w:tcW w:w="3135" w:type="dxa"/>
          </w:tcPr>
          <w:p w14:paraId="5C003555" w14:textId="77777777" w:rsidR="00C54D6E" w:rsidRDefault="00000000">
            <w:r>
              <w:rPr>
                <w:sz w:val="18"/>
              </w:rPr>
              <w:t>国际</w:t>
            </w:r>
          </w:p>
        </w:tc>
        <w:tc>
          <w:tcPr>
            <w:tcW w:w="3135" w:type="dxa"/>
          </w:tcPr>
          <w:p w14:paraId="0F0AF2FF" w14:textId="77777777" w:rsidR="00C54D6E" w:rsidRDefault="00000000">
            <w:r>
              <w:rPr>
                <w:sz w:val="18"/>
              </w:rPr>
              <w:t>4条</w:t>
            </w:r>
          </w:p>
        </w:tc>
        <w:tc>
          <w:tcPr>
            <w:tcW w:w="3135" w:type="dxa"/>
          </w:tcPr>
          <w:p w14:paraId="3218D071" w14:textId="77777777" w:rsidR="00C54D6E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EU ETS第四阶段碳配额改革、CBAM正式实施、IMO航运减排战略等</w:t>
            </w:r>
          </w:p>
        </w:tc>
      </w:tr>
      <w:tr w:rsidR="00C54D6E" w14:paraId="2740D170" w14:textId="77777777">
        <w:trPr>
          <w:jc w:val="center"/>
        </w:trPr>
        <w:tc>
          <w:tcPr>
            <w:tcW w:w="3135" w:type="dxa"/>
          </w:tcPr>
          <w:p w14:paraId="37153C00" w14:textId="77777777" w:rsidR="00C54D6E" w:rsidRDefault="00000000">
            <w:proofErr w:type="spellStart"/>
            <w:r>
              <w:rPr>
                <w:sz w:val="18"/>
              </w:rPr>
              <w:t>国家</w:t>
            </w:r>
            <w:proofErr w:type="spellEnd"/>
          </w:p>
        </w:tc>
        <w:tc>
          <w:tcPr>
            <w:tcW w:w="3135" w:type="dxa"/>
          </w:tcPr>
          <w:p w14:paraId="44ABAE3B" w14:textId="77777777" w:rsidR="00C54D6E" w:rsidRDefault="00000000">
            <w:r>
              <w:rPr>
                <w:sz w:val="18"/>
              </w:rPr>
              <w:t>6条</w:t>
            </w:r>
          </w:p>
        </w:tc>
        <w:tc>
          <w:tcPr>
            <w:tcW w:w="3135" w:type="dxa"/>
          </w:tcPr>
          <w:p w14:paraId="0947EC4C" w14:textId="77777777" w:rsidR="00C54D6E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零碳园区建设通知(发改环资910号)、全国碳市场2026年工作通知等</w:t>
            </w:r>
          </w:p>
        </w:tc>
      </w:tr>
      <w:tr w:rsidR="00C54D6E" w14:paraId="2D1EDB7D" w14:textId="77777777">
        <w:trPr>
          <w:jc w:val="center"/>
        </w:trPr>
        <w:tc>
          <w:tcPr>
            <w:tcW w:w="3135" w:type="dxa"/>
          </w:tcPr>
          <w:p w14:paraId="7CAF8781" w14:textId="77777777" w:rsidR="00C54D6E" w:rsidRDefault="00000000">
            <w:proofErr w:type="spellStart"/>
            <w:r>
              <w:rPr>
                <w:sz w:val="18"/>
              </w:rPr>
              <w:t>地方</w:t>
            </w:r>
            <w:proofErr w:type="spellEnd"/>
          </w:p>
        </w:tc>
        <w:tc>
          <w:tcPr>
            <w:tcW w:w="3135" w:type="dxa"/>
          </w:tcPr>
          <w:p w14:paraId="74EE6D8D" w14:textId="77777777" w:rsidR="00C54D6E" w:rsidRDefault="00000000">
            <w:r>
              <w:rPr>
                <w:sz w:val="18"/>
              </w:rPr>
              <w:t>4条</w:t>
            </w:r>
          </w:p>
        </w:tc>
        <w:tc>
          <w:tcPr>
            <w:tcW w:w="3135" w:type="dxa"/>
          </w:tcPr>
          <w:p w14:paraId="79EDA6A4" w14:textId="77777777" w:rsidR="00C54D6E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广东省首批零碳园区名单、广东省碳达峰实施方案等</w:t>
            </w:r>
          </w:p>
        </w:tc>
      </w:tr>
      <w:tr w:rsidR="00C54D6E" w14:paraId="16E7C030" w14:textId="77777777">
        <w:trPr>
          <w:jc w:val="center"/>
        </w:trPr>
        <w:tc>
          <w:tcPr>
            <w:tcW w:w="3135" w:type="dxa"/>
          </w:tcPr>
          <w:p w14:paraId="13D71245" w14:textId="77777777" w:rsidR="00C54D6E" w:rsidRDefault="00000000">
            <w:proofErr w:type="spellStart"/>
            <w:r>
              <w:rPr>
                <w:sz w:val="18"/>
              </w:rPr>
              <w:t>行业标准</w:t>
            </w:r>
            <w:proofErr w:type="spellEnd"/>
          </w:p>
        </w:tc>
        <w:tc>
          <w:tcPr>
            <w:tcW w:w="3135" w:type="dxa"/>
          </w:tcPr>
          <w:p w14:paraId="3CE49BF6" w14:textId="77777777" w:rsidR="00C54D6E" w:rsidRDefault="00000000">
            <w:r>
              <w:rPr>
                <w:sz w:val="18"/>
              </w:rPr>
              <w:t>4条</w:t>
            </w:r>
          </w:p>
        </w:tc>
        <w:tc>
          <w:tcPr>
            <w:tcW w:w="3135" w:type="dxa"/>
          </w:tcPr>
          <w:p w14:paraId="293FFD5E" w14:textId="77777777" w:rsidR="00C54D6E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零碳园区评价标准(T/CECS 1000)、工业园区碳排放核算指南等</w:t>
            </w:r>
          </w:p>
        </w:tc>
      </w:tr>
    </w:tbl>
    <w:p w14:paraId="53C4BE63" w14:textId="77777777" w:rsidR="00C54D6E" w:rsidRDefault="00C54D6E">
      <w:pPr>
        <w:rPr>
          <w:lang w:eastAsia="zh-CN"/>
        </w:rPr>
      </w:pPr>
    </w:p>
    <w:p w14:paraId="3DC8CAB6" w14:textId="77777777" w:rsidR="00C54D6E" w:rsidRDefault="00000000">
      <w:pPr>
        <w:pStyle w:val="Heading2"/>
      </w:pPr>
      <w:r>
        <w:t xml:space="preserve">2.3 </w:t>
      </w:r>
      <w:proofErr w:type="spellStart"/>
      <w:r>
        <w:t>功能特性</w:t>
      </w:r>
      <w:proofErr w:type="spellEnd"/>
    </w:p>
    <w:p w14:paraId="5B156D6D" w14:textId="77777777" w:rsidR="00C54D6E" w:rsidRDefault="00000000">
      <w:pPr>
        <w:pStyle w:val="ListBullet"/>
        <w:rPr>
          <w:lang w:eastAsia="zh-CN"/>
        </w:rPr>
      </w:pPr>
      <w:r>
        <w:rPr>
          <w:lang w:eastAsia="zh-CN"/>
        </w:rPr>
        <w:t>多维度筛选：按分类（国际/国家/地方/行业标准）和主题（碳市场/碳关税/零碳园区/碳核算/绿色航运/能源转型）组合筛选</w:t>
      </w:r>
    </w:p>
    <w:p w14:paraId="6013C91C" w14:textId="77777777" w:rsidR="00C54D6E" w:rsidRDefault="00000000">
      <w:pPr>
        <w:pStyle w:val="ListBullet"/>
        <w:rPr>
          <w:lang w:eastAsia="zh-CN"/>
        </w:rPr>
      </w:pPr>
      <w:r>
        <w:rPr>
          <w:lang w:eastAsia="zh-CN"/>
        </w:rPr>
        <w:t>关键词搜索：支持标题和摘要的模糊搜索</w:t>
      </w:r>
    </w:p>
    <w:p w14:paraId="72172131" w14:textId="77777777" w:rsidR="00C54D6E" w:rsidRDefault="00000000">
      <w:pPr>
        <w:pStyle w:val="ListBullet"/>
        <w:rPr>
          <w:lang w:eastAsia="zh-CN"/>
        </w:rPr>
      </w:pPr>
      <w:r>
        <w:rPr>
          <w:lang w:eastAsia="zh-CN"/>
        </w:rPr>
        <w:t>来源导航：点击政策卡片直接跳转原文链接（外链）</w:t>
      </w:r>
    </w:p>
    <w:p w14:paraId="7C6155D3" w14:textId="77777777" w:rsidR="00C54D6E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3D26779D" w14:textId="77777777" w:rsidR="00C54D6E" w:rsidRDefault="00000000">
      <w:pPr>
        <w:pStyle w:val="Heading1"/>
        <w:rPr>
          <w:lang w:eastAsia="zh-CN"/>
        </w:rPr>
      </w:pPr>
      <w:r>
        <w:rPr>
          <w:rFonts w:ascii="SimHei" w:eastAsia="SimHei" w:hAnsi="SimHei"/>
          <w:lang w:eastAsia="zh-CN"/>
        </w:rPr>
        <w:lastRenderedPageBreak/>
        <w:t>三、模块二：园区类型体系重构与精细化搜索</w:t>
      </w:r>
    </w:p>
    <w:p w14:paraId="07C79489" w14:textId="77777777" w:rsidR="00C54D6E" w:rsidRDefault="00000000">
      <w:pPr>
        <w:rPr>
          <w:lang w:eastAsia="zh-CN"/>
        </w:rPr>
      </w:pPr>
      <w:r>
        <w:rPr>
          <w:lang w:eastAsia="zh-CN"/>
        </w:rPr>
        <w:t>基于园区类型.jpg中的分类框架，将原有6种扁平园区类型完全重构为4大类9小类的层级分类体系。在Park模型中新增5个描述字段，为精细化AI工具匹配提供丰富的园区画像。</w:t>
      </w:r>
    </w:p>
    <w:p w14:paraId="0E99FEB9" w14:textId="77777777" w:rsidR="00C54D6E" w:rsidRDefault="00000000">
      <w:pPr>
        <w:pStyle w:val="Heading2"/>
      </w:pPr>
      <w:r>
        <w:t xml:space="preserve">3.1 </w:t>
      </w:r>
      <w:proofErr w:type="spellStart"/>
      <w:r>
        <w:t>新分类体系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C54D6E" w14:paraId="7A65B1FB" w14:textId="77777777">
        <w:trPr>
          <w:jc w:val="center"/>
        </w:trPr>
        <w:tc>
          <w:tcPr>
            <w:tcW w:w="2351" w:type="dxa"/>
          </w:tcPr>
          <w:p w14:paraId="44CDC677" w14:textId="77777777" w:rsidR="00C54D6E" w:rsidRDefault="00000000">
            <w:pPr>
              <w:jc w:val="center"/>
            </w:pPr>
            <w:r>
              <w:rPr>
                <w:b/>
                <w:sz w:val="18"/>
              </w:rPr>
              <w:t>一级分类</w:t>
            </w:r>
          </w:p>
        </w:tc>
        <w:tc>
          <w:tcPr>
            <w:tcW w:w="2351" w:type="dxa"/>
          </w:tcPr>
          <w:p w14:paraId="2543931B" w14:textId="77777777" w:rsidR="00C54D6E" w:rsidRDefault="00000000">
            <w:pPr>
              <w:jc w:val="center"/>
            </w:pPr>
            <w:r>
              <w:rPr>
                <w:b/>
                <w:sz w:val="18"/>
              </w:rPr>
              <w:t>二级分类</w:t>
            </w:r>
          </w:p>
        </w:tc>
        <w:tc>
          <w:tcPr>
            <w:tcW w:w="2351" w:type="dxa"/>
          </w:tcPr>
          <w:p w14:paraId="2C6F3E6A" w14:textId="77777777" w:rsidR="00C54D6E" w:rsidRDefault="00000000">
            <w:pPr>
              <w:jc w:val="center"/>
            </w:pPr>
            <w:r>
              <w:rPr>
                <w:b/>
                <w:sz w:val="18"/>
              </w:rPr>
              <w:t>园数</w:t>
            </w:r>
          </w:p>
        </w:tc>
        <w:tc>
          <w:tcPr>
            <w:tcW w:w="2351" w:type="dxa"/>
          </w:tcPr>
          <w:p w14:paraId="42BA268C" w14:textId="77777777" w:rsidR="00C54D6E" w:rsidRDefault="00000000">
            <w:pPr>
              <w:jc w:val="center"/>
            </w:pPr>
            <w:r>
              <w:rPr>
                <w:b/>
                <w:sz w:val="18"/>
              </w:rPr>
              <w:t>核心特征</w:t>
            </w:r>
          </w:p>
        </w:tc>
      </w:tr>
      <w:tr w:rsidR="00C54D6E" w14:paraId="0B1659A3" w14:textId="77777777">
        <w:trPr>
          <w:jc w:val="center"/>
        </w:trPr>
        <w:tc>
          <w:tcPr>
            <w:tcW w:w="2351" w:type="dxa"/>
          </w:tcPr>
          <w:p w14:paraId="2A69E451" w14:textId="77777777" w:rsidR="00C54D6E" w:rsidRDefault="00000000">
            <w:r>
              <w:rPr>
                <w:sz w:val="18"/>
              </w:rPr>
              <w:t>工业园区</w:t>
            </w:r>
          </w:p>
        </w:tc>
        <w:tc>
          <w:tcPr>
            <w:tcW w:w="2351" w:type="dxa"/>
          </w:tcPr>
          <w:p w14:paraId="3B68D41D" w14:textId="77777777" w:rsidR="00C54D6E" w:rsidRDefault="00000000">
            <w:r>
              <w:rPr>
                <w:sz w:val="18"/>
              </w:rPr>
              <w:t>重化工</w:t>
            </w:r>
          </w:p>
        </w:tc>
        <w:tc>
          <w:tcPr>
            <w:tcW w:w="2351" w:type="dxa"/>
          </w:tcPr>
          <w:p w14:paraId="3F9E2A76" w14:textId="77777777" w:rsidR="00C54D6E" w:rsidRDefault="00000000">
            <w:r>
              <w:rPr>
                <w:sz w:val="18"/>
              </w:rPr>
              <w:t>2</w:t>
            </w:r>
          </w:p>
        </w:tc>
        <w:tc>
          <w:tcPr>
            <w:tcW w:w="2351" w:type="dxa"/>
          </w:tcPr>
          <w:p w14:paraId="31CFC71C" w14:textId="77777777" w:rsidR="00C54D6E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高能耗重工业、碳排放强度大、转型难度高</w:t>
            </w:r>
          </w:p>
        </w:tc>
      </w:tr>
      <w:tr w:rsidR="00C54D6E" w14:paraId="55F5DC82" w14:textId="77777777">
        <w:trPr>
          <w:jc w:val="center"/>
        </w:trPr>
        <w:tc>
          <w:tcPr>
            <w:tcW w:w="2351" w:type="dxa"/>
          </w:tcPr>
          <w:p w14:paraId="73797B3C" w14:textId="77777777" w:rsidR="00C54D6E" w:rsidRDefault="00C54D6E">
            <w:pPr>
              <w:rPr>
                <w:lang w:eastAsia="zh-CN"/>
              </w:rPr>
            </w:pPr>
          </w:p>
        </w:tc>
        <w:tc>
          <w:tcPr>
            <w:tcW w:w="2351" w:type="dxa"/>
          </w:tcPr>
          <w:p w14:paraId="16798F68" w14:textId="77777777" w:rsidR="00C54D6E" w:rsidRDefault="00000000">
            <w:proofErr w:type="spellStart"/>
            <w:r>
              <w:rPr>
                <w:sz w:val="18"/>
              </w:rPr>
              <w:t>装备制造</w:t>
            </w:r>
            <w:proofErr w:type="spellEnd"/>
          </w:p>
        </w:tc>
        <w:tc>
          <w:tcPr>
            <w:tcW w:w="2351" w:type="dxa"/>
          </w:tcPr>
          <w:p w14:paraId="507F3DC1" w14:textId="77777777" w:rsidR="00C54D6E" w:rsidRDefault="00000000">
            <w:r>
              <w:rPr>
                <w:sz w:val="18"/>
              </w:rPr>
              <w:t>7</w:t>
            </w:r>
          </w:p>
        </w:tc>
        <w:tc>
          <w:tcPr>
            <w:tcW w:w="2351" w:type="dxa"/>
          </w:tcPr>
          <w:p w14:paraId="3C70FF10" w14:textId="77777777" w:rsidR="00C54D6E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电力主导型、制造产线能效提升空间大</w:t>
            </w:r>
          </w:p>
        </w:tc>
      </w:tr>
      <w:tr w:rsidR="00C54D6E" w14:paraId="4831FF48" w14:textId="77777777">
        <w:trPr>
          <w:jc w:val="center"/>
        </w:trPr>
        <w:tc>
          <w:tcPr>
            <w:tcW w:w="2351" w:type="dxa"/>
          </w:tcPr>
          <w:p w14:paraId="54193CF2" w14:textId="77777777" w:rsidR="00C54D6E" w:rsidRDefault="00C54D6E">
            <w:pPr>
              <w:rPr>
                <w:lang w:eastAsia="zh-CN"/>
              </w:rPr>
            </w:pPr>
          </w:p>
        </w:tc>
        <w:tc>
          <w:tcPr>
            <w:tcW w:w="2351" w:type="dxa"/>
          </w:tcPr>
          <w:p w14:paraId="6743E1F5" w14:textId="77777777" w:rsidR="00C54D6E" w:rsidRDefault="00000000">
            <w:proofErr w:type="spellStart"/>
            <w:r>
              <w:rPr>
                <w:sz w:val="18"/>
              </w:rPr>
              <w:t>电子信息</w:t>
            </w:r>
            <w:proofErr w:type="spellEnd"/>
          </w:p>
        </w:tc>
        <w:tc>
          <w:tcPr>
            <w:tcW w:w="2351" w:type="dxa"/>
          </w:tcPr>
          <w:p w14:paraId="3240703C" w14:textId="77777777" w:rsidR="00C54D6E" w:rsidRDefault="00000000">
            <w:r>
              <w:rPr>
                <w:sz w:val="18"/>
              </w:rPr>
              <w:t>1</w:t>
            </w:r>
          </w:p>
        </w:tc>
        <w:tc>
          <w:tcPr>
            <w:tcW w:w="2351" w:type="dxa"/>
          </w:tcPr>
          <w:p w14:paraId="6D1E8DC7" w14:textId="77777777" w:rsidR="00C54D6E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高温工艺热、新材料配方研发</w:t>
            </w:r>
          </w:p>
        </w:tc>
      </w:tr>
      <w:tr w:rsidR="00C54D6E" w14:paraId="6A5743D4" w14:textId="77777777">
        <w:trPr>
          <w:jc w:val="center"/>
        </w:trPr>
        <w:tc>
          <w:tcPr>
            <w:tcW w:w="2351" w:type="dxa"/>
          </w:tcPr>
          <w:p w14:paraId="411B4DE4" w14:textId="77777777" w:rsidR="00C54D6E" w:rsidRDefault="00000000">
            <w:proofErr w:type="spellStart"/>
            <w:r>
              <w:rPr>
                <w:sz w:val="18"/>
              </w:rPr>
              <w:t>公建园区</w:t>
            </w:r>
            <w:proofErr w:type="spellEnd"/>
          </w:p>
        </w:tc>
        <w:tc>
          <w:tcPr>
            <w:tcW w:w="2351" w:type="dxa"/>
          </w:tcPr>
          <w:p w14:paraId="4F87EA69" w14:textId="77777777" w:rsidR="00C54D6E" w:rsidRDefault="00000000">
            <w:r>
              <w:rPr>
                <w:sz w:val="18"/>
              </w:rPr>
              <w:t>政务中心等4类</w:t>
            </w:r>
          </w:p>
        </w:tc>
        <w:tc>
          <w:tcPr>
            <w:tcW w:w="2351" w:type="dxa"/>
          </w:tcPr>
          <w:p w14:paraId="2C389C08" w14:textId="77777777" w:rsidR="00C54D6E" w:rsidRDefault="00000000">
            <w:r>
              <w:rPr>
                <w:sz w:val="18"/>
              </w:rPr>
              <w:t>0</w:t>
            </w:r>
          </w:p>
        </w:tc>
        <w:tc>
          <w:tcPr>
            <w:tcW w:w="2351" w:type="dxa"/>
          </w:tcPr>
          <w:p w14:paraId="12C6A93D" w14:textId="77777777" w:rsidR="00C54D6E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预留：建筑用电为主，空调能耗占比高</w:t>
            </w:r>
          </w:p>
        </w:tc>
      </w:tr>
      <w:tr w:rsidR="00C54D6E" w14:paraId="20C9F9EE" w14:textId="77777777">
        <w:trPr>
          <w:jc w:val="center"/>
        </w:trPr>
        <w:tc>
          <w:tcPr>
            <w:tcW w:w="2351" w:type="dxa"/>
          </w:tcPr>
          <w:p w14:paraId="30D1FE79" w14:textId="77777777" w:rsidR="00C54D6E" w:rsidRDefault="00000000">
            <w:proofErr w:type="spellStart"/>
            <w:r>
              <w:rPr>
                <w:sz w:val="18"/>
              </w:rPr>
              <w:t>高新园区</w:t>
            </w:r>
            <w:proofErr w:type="spellEnd"/>
          </w:p>
        </w:tc>
        <w:tc>
          <w:tcPr>
            <w:tcW w:w="2351" w:type="dxa"/>
          </w:tcPr>
          <w:p w14:paraId="031C355D" w14:textId="77777777" w:rsidR="00C54D6E" w:rsidRDefault="00000000">
            <w:r>
              <w:rPr>
                <w:sz w:val="18"/>
              </w:rPr>
              <w:t>科技园</w:t>
            </w:r>
          </w:p>
        </w:tc>
        <w:tc>
          <w:tcPr>
            <w:tcW w:w="2351" w:type="dxa"/>
          </w:tcPr>
          <w:p w14:paraId="6C37D63F" w14:textId="77777777" w:rsidR="00C54D6E" w:rsidRDefault="00000000">
            <w:r>
              <w:rPr>
                <w:sz w:val="18"/>
              </w:rPr>
              <w:t>3</w:t>
            </w:r>
          </w:p>
        </w:tc>
        <w:tc>
          <w:tcPr>
            <w:tcW w:w="2351" w:type="dxa"/>
          </w:tcPr>
          <w:p w14:paraId="35232833" w14:textId="77777777" w:rsidR="00C54D6E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建筑用电+实验室为主，碳汇资源丰富</w:t>
            </w:r>
          </w:p>
        </w:tc>
      </w:tr>
      <w:tr w:rsidR="00C54D6E" w14:paraId="42EBE973" w14:textId="77777777">
        <w:trPr>
          <w:jc w:val="center"/>
        </w:trPr>
        <w:tc>
          <w:tcPr>
            <w:tcW w:w="2351" w:type="dxa"/>
          </w:tcPr>
          <w:p w14:paraId="7F85EB49" w14:textId="77777777" w:rsidR="00C54D6E" w:rsidRDefault="00C54D6E">
            <w:pPr>
              <w:rPr>
                <w:lang w:eastAsia="zh-CN"/>
              </w:rPr>
            </w:pPr>
          </w:p>
        </w:tc>
        <w:tc>
          <w:tcPr>
            <w:tcW w:w="2351" w:type="dxa"/>
          </w:tcPr>
          <w:p w14:paraId="4FA048D4" w14:textId="77777777" w:rsidR="00C54D6E" w:rsidRDefault="00000000">
            <w:proofErr w:type="spellStart"/>
            <w:r>
              <w:rPr>
                <w:sz w:val="18"/>
              </w:rPr>
              <w:t>孵化器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数据中心</w:t>
            </w:r>
            <w:proofErr w:type="spellEnd"/>
          </w:p>
        </w:tc>
        <w:tc>
          <w:tcPr>
            <w:tcW w:w="2351" w:type="dxa"/>
          </w:tcPr>
          <w:p w14:paraId="5316C9DA" w14:textId="77777777" w:rsidR="00C54D6E" w:rsidRDefault="00000000">
            <w:r>
              <w:rPr>
                <w:sz w:val="18"/>
              </w:rPr>
              <w:t>0</w:t>
            </w:r>
          </w:p>
        </w:tc>
        <w:tc>
          <w:tcPr>
            <w:tcW w:w="2351" w:type="dxa"/>
          </w:tcPr>
          <w:p w14:paraId="2C4A8C0F" w14:textId="77777777" w:rsidR="00C54D6E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预留：数据中心PUE优化</w:t>
            </w:r>
          </w:p>
        </w:tc>
      </w:tr>
      <w:tr w:rsidR="00C54D6E" w14:paraId="5B68610E" w14:textId="77777777">
        <w:trPr>
          <w:jc w:val="center"/>
        </w:trPr>
        <w:tc>
          <w:tcPr>
            <w:tcW w:w="2351" w:type="dxa"/>
          </w:tcPr>
          <w:p w14:paraId="6F67BDFC" w14:textId="77777777" w:rsidR="00C54D6E" w:rsidRDefault="00000000">
            <w:proofErr w:type="spellStart"/>
            <w:r>
              <w:rPr>
                <w:sz w:val="18"/>
              </w:rPr>
              <w:t>物流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农业</w:t>
            </w:r>
            <w:proofErr w:type="spellEnd"/>
          </w:p>
        </w:tc>
        <w:tc>
          <w:tcPr>
            <w:tcW w:w="2351" w:type="dxa"/>
          </w:tcPr>
          <w:p w14:paraId="79F06B3F" w14:textId="77777777" w:rsidR="00C54D6E" w:rsidRDefault="00000000">
            <w:r>
              <w:rPr>
                <w:sz w:val="18"/>
              </w:rPr>
              <w:t>仓储物流中心</w:t>
            </w:r>
          </w:p>
        </w:tc>
        <w:tc>
          <w:tcPr>
            <w:tcW w:w="2351" w:type="dxa"/>
          </w:tcPr>
          <w:p w14:paraId="174F5616" w14:textId="77777777" w:rsidR="00C54D6E" w:rsidRDefault="00000000">
            <w:r>
              <w:rPr>
                <w:sz w:val="18"/>
              </w:rPr>
              <w:t>2</w:t>
            </w:r>
          </w:p>
        </w:tc>
        <w:tc>
          <w:tcPr>
            <w:tcW w:w="2351" w:type="dxa"/>
          </w:tcPr>
          <w:p w14:paraId="59A649C1" w14:textId="77777777" w:rsidR="00C54D6E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港口岸电+冷链制冷+物流车辆降碳</w:t>
            </w:r>
          </w:p>
        </w:tc>
      </w:tr>
      <w:tr w:rsidR="00C54D6E" w14:paraId="67A3A24B" w14:textId="77777777">
        <w:trPr>
          <w:jc w:val="center"/>
        </w:trPr>
        <w:tc>
          <w:tcPr>
            <w:tcW w:w="2351" w:type="dxa"/>
          </w:tcPr>
          <w:p w14:paraId="4E603E29" w14:textId="77777777" w:rsidR="00C54D6E" w:rsidRDefault="00C54D6E">
            <w:pPr>
              <w:rPr>
                <w:lang w:eastAsia="zh-CN"/>
              </w:rPr>
            </w:pPr>
          </w:p>
        </w:tc>
        <w:tc>
          <w:tcPr>
            <w:tcW w:w="2351" w:type="dxa"/>
          </w:tcPr>
          <w:p w14:paraId="5D3D9032" w14:textId="77777777" w:rsidR="00C54D6E" w:rsidRDefault="00000000">
            <w:proofErr w:type="spellStart"/>
            <w:r>
              <w:rPr>
                <w:sz w:val="18"/>
              </w:rPr>
              <w:t>现代农业产业园</w:t>
            </w:r>
            <w:proofErr w:type="spellEnd"/>
          </w:p>
        </w:tc>
        <w:tc>
          <w:tcPr>
            <w:tcW w:w="2351" w:type="dxa"/>
          </w:tcPr>
          <w:p w14:paraId="1DD1BE2F" w14:textId="77777777" w:rsidR="00C54D6E" w:rsidRDefault="00000000">
            <w:r>
              <w:rPr>
                <w:sz w:val="18"/>
              </w:rPr>
              <w:t>0</w:t>
            </w:r>
          </w:p>
        </w:tc>
        <w:tc>
          <w:tcPr>
            <w:tcW w:w="2351" w:type="dxa"/>
          </w:tcPr>
          <w:p w14:paraId="1279D9C2" w14:textId="77777777" w:rsidR="00C54D6E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预留：农业碳汇+智慧农业</w:t>
            </w:r>
          </w:p>
        </w:tc>
      </w:tr>
    </w:tbl>
    <w:p w14:paraId="0B9607A4" w14:textId="77777777" w:rsidR="00C54D6E" w:rsidRDefault="00C54D6E">
      <w:pPr>
        <w:rPr>
          <w:lang w:eastAsia="zh-CN"/>
        </w:rPr>
      </w:pPr>
    </w:p>
    <w:p w14:paraId="15AFE3BD" w14:textId="77777777" w:rsidR="00C54D6E" w:rsidRDefault="00000000">
      <w:pPr>
        <w:pStyle w:val="Heading2"/>
      </w:pPr>
      <w:r>
        <w:t xml:space="preserve">3.2 </w:t>
      </w:r>
      <w:proofErr w:type="spellStart"/>
      <w:r>
        <w:t>新旧分类映射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C54D6E" w14:paraId="4768F936" w14:textId="77777777">
        <w:trPr>
          <w:jc w:val="center"/>
        </w:trPr>
        <w:tc>
          <w:tcPr>
            <w:tcW w:w="3135" w:type="dxa"/>
          </w:tcPr>
          <w:p w14:paraId="17C0963D" w14:textId="77777777" w:rsidR="00C54D6E" w:rsidRDefault="00000000">
            <w:pPr>
              <w:jc w:val="center"/>
            </w:pPr>
            <w:r>
              <w:rPr>
                <w:b/>
                <w:sz w:val="18"/>
              </w:rPr>
              <w:t>旧分类（6类）</w:t>
            </w:r>
          </w:p>
        </w:tc>
        <w:tc>
          <w:tcPr>
            <w:tcW w:w="3135" w:type="dxa"/>
          </w:tcPr>
          <w:p w14:paraId="52506E10" w14:textId="77777777" w:rsidR="00C54D6E" w:rsidRDefault="00000000">
            <w:pPr>
              <w:jc w:val="center"/>
            </w:pPr>
            <w:r>
              <w:rPr>
                <w:b/>
                <w:sz w:val="18"/>
              </w:rPr>
              <w:t>→ 新分类（一级-二级）</w:t>
            </w:r>
          </w:p>
        </w:tc>
        <w:tc>
          <w:tcPr>
            <w:tcW w:w="3135" w:type="dxa"/>
          </w:tcPr>
          <w:p w14:paraId="729B35B9" w14:textId="77777777" w:rsidR="00C54D6E" w:rsidRDefault="00000000">
            <w:pPr>
              <w:jc w:val="center"/>
            </w:pPr>
            <w:r>
              <w:rPr>
                <w:b/>
                <w:sz w:val="18"/>
              </w:rPr>
              <w:t>园数</w:t>
            </w:r>
          </w:p>
        </w:tc>
      </w:tr>
      <w:tr w:rsidR="00C54D6E" w14:paraId="1CA7D7B9" w14:textId="77777777">
        <w:trPr>
          <w:jc w:val="center"/>
        </w:trPr>
        <w:tc>
          <w:tcPr>
            <w:tcW w:w="3135" w:type="dxa"/>
          </w:tcPr>
          <w:p w14:paraId="212D61F6" w14:textId="77777777" w:rsidR="00C54D6E" w:rsidRDefault="00000000">
            <w:r>
              <w:rPr>
                <w:sz w:val="18"/>
              </w:rPr>
              <w:t>先进制造型</w:t>
            </w:r>
          </w:p>
        </w:tc>
        <w:tc>
          <w:tcPr>
            <w:tcW w:w="3135" w:type="dxa"/>
          </w:tcPr>
          <w:p w14:paraId="6513EFEF" w14:textId="77777777" w:rsidR="00C54D6E" w:rsidRDefault="00000000">
            <w:r>
              <w:rPr>
                <w:sz w:val="18"/>
              </w:rPr>
              <w:t>工业园区-装备制造</w:t>
            </w:r>
          </w:p>
        </w:tc>
        <w:tc>
          <w:tcPr>
            <w:tcW w:w="3135" w:type="dxa"/>
          </w:tcPr>
          <w:p w14:paraId="48E88E4C" w14:textId="77777777" w:rsidR="00C54D6E" w:rsidRDefault="00000000">
            <w:r>
              <w:rPr>
                <w:sz w:val="18"/>
              </w:rPr>
              <w:t>5</w:t>
            </w:r>
          </w:p>
        </w:tc>
      </w:tr>
      <w:tr w:rsidR="00C54D6E" w14:paraId="751B289D" w14:textId="77777777">
        <w:trPr>
          <w:jc w:val="center"/>
        </w:trPr>
        <w:tc>
          <w:tcPr>
            <w:tcW w:w="3135" w:type="dxa"/>
          </w:tcPr>
          <w:p w14:paraId="6E0B8D13" w14:textId="77777777" w:rsidR="00C54D6E" w:rsidRDefault="00000000">
            <w:r>
              <w:rPr>
                <w:sz w:val="18"/>
              </w:rPr>
              <w:t>重化工近零碳型</w:t>
            </w:r>
          </w:p>
        </w:tc>
        <w:tc>
          <w:tcPr>
            <w:tcW w:w="3135" w:type="dxa"/>
          </w:tcPr>
          <w:p w14:paraId="4C300CEF" w14:textId="77777777" w:rsidR="00C54D6E" w:rsidRDefault="00000000">
            <w:r>
              <w:rPr>
                <w:sz w:val="18"/>
              </w:rPr>
              <w:t>工业园区-重化工</w:t>
            </w:r>
          </w:p>
        </w:tc>
        <w:tc>
          <w:tcPr>
            <w:tcW w:w="3135" w:type="dxa"/>
          </w:tcPr>
          <w:p w14:paraId="6A6D1067" w14:textId="77777777" w:rsidR="00C54D6E" w:rsidRDefault="00000000">
            <w:r>
              <w:rPr>
                <w:sz w:val="18"/>
              </w:rPr>
              <w:t>2</w:t>
            </w:r>
          </w:p>
        </w:tc>
      </w:tr>
      <w:tr w:rsidR="00C54D6E" w14:paraId="58F05C1D" w14:textId="77777777">
        <w:trPr>
          <w:jc w:val="center"/>
        </w:trPr>
        <w:tc>
          <w:tcPr>
            <w:tcW w:w="3135" w:type="dxa"/>
          </w:tcPr>
          <w:p w14:paraId="2DF21023" w14:textId="77777777" w:rsidR="00C54D6E" w:rsidRDefault="00000000">
            <w:r>
              <w:rPr>
                <w:sz w:val="18"/>
              </w:rPr>
              <w:t>新能源装备制造型</w:t>
            </w:r>
          </w:p>
        </w:tc>
        <w:tc>
          <w:tcPr>
            <w:tcW w:w="3135" w:type="dxa"/>
          </w:tcPr>
          <w:p w14:paraId="3A61E75B" w14:textId="77777777" w:rsidR="00C54D6E" w:rsidRDefault="00000000">
            <w:r>
              <w:rPr>
                <w:sz w:val="18"/>
              </w:rPr>
              <w:t>工业园区-装备制造</w:t>
            </w:r>
          </w:p>
        </w:tc>
        <w:tc>
          <w:tcPr>
            <w:tcW w:w="3135" w:type="dxa"/>
          </w:tcPr>
          <w:p w14:paraId="58F56353" w14:textId="77777777" w:rsidR="00C54D6E" w:rsidRDefault="00000000">
            <w:r>
              <w:rPr>
                <w:sz w:val="18"/>
              </w:rPr>
              <w:t>2</w:t>
            </w:r>
          </w:p>
        </w:tc>
      </w:tr>
      <w:tr w:rsidR="00C54D6E" w14:paraId="34D01BA4" w14:textId="77777777">
        <w:trPr>
          <w:jc w:val="center"/>
        </w:trPr>
        <w:tc>
          <w:tcPr>
            <w:tcW w:w="3135" w:type="dxa"/>
          </w:tcPr>
          <w:p w14:paraId="180AB322" w14:textId="77777777" w:rsidR="00C54D6E" w:rsidRDefault="00000000">
            <w:r>
              <w:rPr>
                <w:sz w:val="18"/>
              </w:rPr>
              <w:t>新材料型</w:t>
            </w:r>
          </w:p>
        </w:tc>
        <w:tc>
          <w:tcPr>
            <w:tcW w:w="3135" w:type="dxa"/>
          </w:tcPr>
          <w:p w14:paraId="6D86D6B9" w14:textId="77777777" w:rsidR="00C54D6E" w:rsidRDefault="00000000">
            <w:r>
              <w:rPr>
                <w:sz w:val="18"/>
              </w:rPr>
              <w:t>工业园区-电子信息</w:t>
            </w:r>
          </w:p>
        </w:tc>
        <w:tc>
          <w:tcPr>
            <w:tcW w:w="3135" w:type="dxa"/>
          </w:tcPr>
          <w:p w14:paraId="68E859F6" w14:textId="77777777" w:rsidR="00C54D6E" w:rsidRDefault="00000000">
            <w:r>
              <w:rPr>
                <w:sz w:val="18"/>
              </w:rPr>
              <w:t>1</w:t>
            </w:r>
          </w:p>
        </w:tc>
      </w:tr>
      <w:tr w:rsidR="00C54D6E" w14:paraId="61A4E6FB" w14:textId="77777777">
        <w:trPr>
          <w:jc w:val="center"/>
        </w:trPr>
        <w:tc>
          <w:tcPr>
            <w:tcW w:w="3135" w:type="dxa"/>
          </w:tcPr>
          <w:p w14:paraId="2EC14449" w14:textId="77777777" w:rsidR="00C54D6E" w:rsidRDefault="00000000">
            <w:r>
              <w:rPr>
                <w:sz w:val="18"/>
              </w:rPr>
              <w:t>临港特色产业型</w:t>
            </w:r>
          </w:p>
        </w:tc>
        <w:tc>
          <w:tcPr>
            <w:tcW w:w="3135" w:type="dxa"/>
          </w:tcPr>
          <w:p w14:paraId="476578F7" w14:textId="77777777" w:rsidR="00C54D6E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物流/农业园区-仓储物流中心</w:t>
            </w:r>
          </w:p>
        </w:tc>
        <w:tc>
          <w:tcPr>
            <w:tcW w:w="3135" w:type="dxa"/>
          </w:tcPr>
          <w:p w14:paraId="1ADE6A68" w14:textId="77777777" w:rsidR="00C54D6E" w:rsidRDefault="00000000">
            <w:r>
              <w:rPr>
                <w:sz w:val="18"/>
              </w:rPr>
              <w:t>2</w:t>
            </w:r>
          </w:p>
        </w:tc>
      </w:tr>
      <w:tr w:rsidR="00C54D6E" w14:paraId="735D141B" w14:textId="77777777">
        <w:trPr>
          <w:jc w:val="center"/>
        </w:trPr>
        <w:tc>
          <w:tcPr>
            <w:tcW w:w="3135" w:type="dxa"/>
          </w:tcPr>
          <w:p w14:paraId="0E3E04CD" w14:textId="77777777" w:rsidR="00C54D6E" w:rsidRDefault="00000000">
            <w:r>
              <w:rPr>
                <w:sz w:val="18"/>
              </w:rPr>
              <w:t>生态高新技术型</w:t>
            </w:r>
          </w:p>
        </w:tc>
        <w:tc>
          <w:tcPr>
            <w:tcW w:w="3135" w:type="dxa"/>
          </w:tcPr>
          <w:p w14:paraId="7C4AE93C" w14:textId="77777777" w:rsidR="00C54D6E" w:rsidRDefault="00000000">
            <w:r>
              <w:rPr>
                <w:sz w:val="18"/>
              </w:rPr>
              <w:t>高新园区-科技园</w:t>
            </w:r>
          </w:p>
        </w:tc>
        <w:tc>
          <w:tcPr>
            <w:tcW w:w="3135" w:type="dxa"/>
          </w:tcPr>
          <w:p w14:paraId="60E2AEE9" w14:textId="77777777" w:rsidR="00C54D6E" w:rsidRDefault="00000000">
            <w:r>
              <w:rPr>
                <w:sz w:val="18"/>
              </w:rPr>
              <w:t>3</w:t>
            </w:r>
          </w:p>
        </w:tc>
      </w:tr>
    </w:tbl>
    <w:p w14:paraId="54D94C7D" w14:textId="77777777" w:rsidR="00C54D6E" w:rsidRDefault="00000000">
      <w:r>
        <w:br w:type="page"/>
      </w:r>
    </w:p>
    <w:p w14:paraId="2F583AD7" w14:textId="77777777" w:rsidR="00C54D6E" w:rsidRDefault="00000000">
      <w:pPr>
        <w:pStyle w:val="Heading1"/>
        <w:rPr>
          <w:lang w:eastAsia="zh-CN"/>
        </w:rPr>
      </w:pPr>
      <w:r>
        <w:rPr>
          <w:rFonts w:ascii="SimHei" w:eastAsia="SimHei" w:hAnsi="SimHei"/>
          <w:lang w:eastAsia="zh-CN"/>
        </w:rPr>
        <w:lastRenderedPageBreak/>
        <w:t>四、模块三：AI工具库动态更新功能</w:t>
      </w:r>
    </w:p>
    <w:p w14:paraId="66D6255E" w14:textId="77777777" w:rsidR="00C54D6E" w:rsidRDefault="00000000">
      <w:pPr>
        <w:rPr>
          <w:lang w:eastAsia="zh-CN"/>
        </w:rPr>
      </w:pPr>
      <w:r>
        <w:rPr>
          <w:lang w:eastAsia="zh-CN"/>
        </w:rPr>
        <w:t>为平台管理员提供完整的工具库增删改查能力，使平台具备持续扩展能力。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C54D6E" w14:paraId="1413EB45" w14:textId="77777777">
        <w:trPr>
          <w:jc w:val="center"/>
        </w:trPr>
        <w:tc>
          <w:tcPr>
            <w:tcW w:w="2351" w:type="dxa"/>
          </w:tcPr>
          <w:p w14:paraId="40646A21" w14:textId="77777777" w:rsidR="00C54D6E" w:rsidRDefault="00000000">
            <w:pPr>
              <w:jc w:val="center"/>
            </w:pPr>
            <w:proofErr w:type="spellStart"/>
            <w:r>
              <w:rPr>
                <w:b/>
                <w:sz w:val="18"/>
              </w:rPr>
              <w:t>方法</w:t>
            </w:r>
            <w:proofErr w:type="spellEnd"/>
          </w:p>
        </w:tc>
        <w:tc>
          <w:tcPr>
            <w:tcW w:w="2351" w:type="dxa"/>
          </w:tcPr>
          <w:p w14:paraId="67484BCD" w14:textId="77777777" w:rsidR="00C54D6E" w:rsidRDefault="00000000">
            <w:pPr>
              <w:jc w:val="center"/>
            </w:pPr>
            <w:r>
              <w:rPr>
                <w:b/>
                <w:sz w:val="18"/>
              </w:rPr>
              <w:t>路径</w:t>
            </w:r>
          </w:p>
        </w:tc>
        <w:tc>
          <w:tcPr>
            <w:tcW w:w="2351" w:type="dxa"/>
          </w:tcPr>
          <w:p w14:paraId="5B90F32E" w14:textId="77777777" w:rsidR="00C54D6E" w:rsidRDefault="00000000">
            <w:pPr>
              <w:jc w:val="center"/>
            </w:pPr>
            <w:r>
              <w:rPr>
                <w:b/>
                <w:sz w:val="18"/>
              </w:rPr>
              <w:t>功能</w:t>
            </w:r>
          </w:p>
        </w:tc>
        <w:tc>
          <w:tcPr>
            <w:tcW w:w="2351" w:type="dxa"/>
          </w:tcPr>
          <w:p w14:paraId="62CE0147" w14:textId="77777777" w:rsidR="00C54D6E" w:rsidRDefault="00000000"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 w:rsidR="00C54D6E" w14:paraId="0D165A37" w14:textId="77777777">
        <w:trPr>
          <w:jc w:val="center"/>
        </w:trPr>
        <w:tc>
          <w:tcPr>
            <w:tcW w:w="2351" w:type="dxa"/>
          </w:tcPr>
          <w:p w14:paraId="5B356DD0" w14:textId="77777777" w:rsidR="00C54D6E" w:rsidRDefault="00000000">
            <w:r>
              <w:rPr>
                <w:sz w:val="18"/>
              </w:rPr>
              <w:t>POST</w:t>
            </w:r>
          </w:p>
        </w:tc>
        <w:tc>
          <w:tcPr>
            <w:tcW w:w="2351" w:type="dxa"/>
          </w:tcPr>
          <w:p w14:paraId="2BC2A3CC" w14:textId="77777777" w:rsidR="00C54D6E" w:rsidRDefault="00000000">
            <w:r>
              <w:rPr>
                <w:sz w:val="18"/>
              </w:rPr>
              <w:t>/api/tools</w:t>
            </w:r>
          </w:p>
        </w:tc>
        <w:tc>
          <w:tcPr>
            <w:tcW w:w="2351" w:type="dxa"/>
          </w:tcPr>
          <w:p w14:paraId="65129DC7" w14:textId="77777777" w:rsidR="00C54D6E" w:rsidRDefault="00000000">
            <w:r>
              <w:rPr>
                <w:sz w:val="18"/>
              </w:rPr>
              <w:t>新增AI工具</w:t>
            </w:r>
          </w:p>
        </w:tc>
        <w:tc>
          <w:tcPr>
            <w:tcW w:w="2351" w:type="dxa"/>
          </w:tcPr>
          <w:p w14:paraId="163BBEE0" w14:textId="77777777" w:rsidR="00C54D6E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接收完整工具JSON，自动入库</w:t>
            </w:r>
          </w:p>
        </w:tc>
      </w:tr>
      <w:tr w:rsidR="00C54D6E" w14:paraId="0E09CC85" w14:textId="77777777">
        <w:trPr>
          <w:jc w:val="center"/>
        </w:trPr>
        <w:tc>
          <w:tcPr>
            <w:tcW w:w="2351" w:type="dxa"/>
          </w:tcPr>
          <w:p w14:paraId="2D8FA45B" w14:textId="77777777" w:rsidR="00C54D6E" w:rsidRDefault="00000000">
            <w:r>
              <w:rPr>
                <w:sz w:val="18"/>
              </w:rPr>
              <w:t>PUT</w:t>
            </w:r>
          </w:p>
        </w:tc>
        <w:tc>
          <w:tcPr>
            <w:tcW w:w="2351" w:type="dxa"/>
          </w:tcPr>
          <w:p w14:paraId="7AA10F9F" w14:textId="77777777" w:rsidR="00C54D6E" w:rsidRDefault="00000000">
            <w:r>
              <w:rPr>
                <w:sz w:val="18"/>
              </w:rPr>
              <w:t>/api/tools/{id}</w:t>
            </w:r>
          </w:p>
        </w:tc>
        <w:tc>
          <w:tcPr>
            <w:tcW w:w="2351" w:type="dxa"/>
          </w:tcPr>
          <w:p w14:paraId="0FE13B6E" w14:textId="77777777" w:rsidR="00C54D6E" w:rsidRDefault="00000000">
            <w:r>
              <w:rPr>
                <w:sz w:val="18"/>
              </w:rPr>
              <w:t>编辑AI工具</w:t>
            </w:r>
          </w:p>
        </w:tc>
        <w:tc>
          <w:tcPr>
            <w:tcW w:w="2351" w:type="dxa"/>
          </w:tcPr>
          <w:p w14:paraId="4EB19765" w14:textId="77777777" w:rsidR="00C54D6E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部分更新，仅发送变更字段</w:t>
            </w:r>
          </w:p>
        </w:tc>
      </w:tr>
      <w:tr w:rsidR="00C54D6E" w14:paraId="0A77F2AB" w14:textId="77777777">
        <w:trPr>
          <w:jc w:val="center"/>
        </w:trPr>
        <w:tc>
          <w:tcPr>
            <w:tcW w:w="2351" w:type="dxa"/>
          </w:tcPr>
          <w:p w14:paraId="28F7C117" w14:textId="77777777" w:rsidR="00C54D6E" w:rsidRDefault="00000000">
            <w:r>
              <w:rPr>
                <w:sz w:val="18"/>
              </w:rPr>
              <w:t>DELETE</w:t>
            </w:r>
          </w:p>
        </w:tc>
        <w:tc>
          <w:tcPr>
            <w:tcW w:w="2351" w:type="dxa"/>
          </w:tcPr>
          <w:p w14:paraId="43B760BA" w14:textId="77777777" w:rsidR="00C54D6E" w:rsidRDefault="00000000">
            <w:r>
              <w:rPr>
                <w:sz w:val="18"/>
              </w:rPr>
              <w:t>/api/tools/{id}</w:t>
            </w:r>
          </w:p>
        </w:tc>
        <w:tc>
          <w:tcPr>
            <w:tcW w:w="2351" w:type="dxa"/>
          </w:tcPr>
          <w:p w14:paraId="6D06A373" w14:textId="77777777" w:rsidR="00C54D6E" w:rsidRDefault="00000000">
            <w:r>
              <w:rPr>
                <w:sz w:val="18"/>
              </w:rPr>
              <w:t>删除AI工具</w:t>
            </w:r>
          </w:p>
        </w:tc>
        <w:tc>
          <w:tcPr>
            <w:tcW w:w="2351" w:type="dxa"/>
          </w:tcPr>
          <w:p w14:paraId="32B9517D" w14:textId="77777777" w:rsidR="00C54D6E" w:rsidRDefault="00000000">
            <w:r>
              <w:rPr>
                <w:sz w:val="18"/>
              </w:rPr>
              <w:t>物理删除</w:t>
            </w:r>
          </w:p>
        </w:tc>
      </w:tr>
      <w:tr w:rsidR="00C54D6E" w14:paraId="2486ADCB" w14:textId="77777777">
        <w:trPr>
          <w:jc w:val="center"/>
        </w:trPr>
        <w:tc>
          <w:tcPr>
            <w:tcW w:w="2351" w:type="dxa"/>
          </w:tcPr>
          <w:p w14:paraId="36A53DD3" w14:textId="77777777" w:rsidR="00C54D6E" w:rsidRDefault="00000000">
            <w:r>
              <w:rPr>
                <w:sz w:val="18"/>
              </w:rPr>
              <w:t>POST</w:t>
            </w:r>
          </w:p>
        </w:tc>
        <w:tc>
          <w:tcPr>
            <w:tcW w:w="2351" w:type="dxa"/>
          </w:tcPr>
          <w:p w14:paraId="7C4187DD" w14:textId="77777777" w:rsidR="00C54D6E" w:rsidRDefault="00000000">
            <w:r>
              <w:rPr>
                <w:sz w:val="18"/>
              </w:rPr>
              <w:t>/api/tools/ai-generate</w:t>
            </w:r>
          </w:p>
        </w:tc>
        <w:tc>
          <w:tcPr>
            <w:tcW w:w="2351" w:type="dxa"/>
          </w:tcPr>
          <w:p w14:paraId="79061CAC" w14:textId="77777777" w:rsidR="00C54D6E" w:rsidRDefault="00000000">
            <w:r>
              <w:rPr>
                <w:sz w:val="18"/>
              </w:rPr>
              <w:t>AI辅助生成</w:t>
            </w:r>
          </w:p>
        </w:tc>
        <w:tc>
          <w:tcPr>
            <w:tcW w:w="2351" w:type="dxa"/>
          </w:tcPr>
          <w:p w14:paraId="7A86E832" w14:textId="77777777" w:rsidR="00C54D6E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输入名称+描述→LLM自动填充10+字段</w:t>
            </w:r>
          </w:p>
        </w:tc>
      </w:tr>
    </w:tbl>
    <w:p w14:paraId="5DC60050" w14:textId="77777777" w:rsidR="00C54D6E" w:rsidRDefault="00C54D6E">
      <w:pPr>
        <w:rPr>
          <w:lang w:eastAsia="zh-CN"/>
        </w:rPr>
      </w:pPr>
    </w:p>
    <w:p w14:paraId="1006E66A" w14:textId="77777777" w:rsidR="00C54D6E" w:rsidRDefault="00000000">
      <w:r>
        <w:t xml:space="preserve">AI辅助创建工具流程：用户输入工具名称和一句话描述 → LLM自动生成category/maturity/description/scenario/ai_method/tech_path/value_props/prerequisites/operation_phase/applicable_park_types等字段 → </w:t>
      </w:r>
      <w:proofErr w:type="spellStart"/>
      <w:r>
        <w:t>用户审核确认后一键入库</w:t>
      </w:r>
      <w:proofErr w:type="spellEnd"/>
      <w:r>
        <w:t>。</w:t>
      </w:r>
    </w:p>
    <w:p w14:paraId="73C232D1" w14:textId="77777777" w:rsidR="00C54D6E" w:rsidRDefault="00000000">
      <w:pPr>
        <w:rPr>
          <w:lang w:eastAsia="zh-CN"/>
        </w:rPr>
      </w:pPr>
      <w:r>
        <w:rPr>
          <w:lang w:eastAsia="zh-CN"/>
        </w:rPr>
        <w:t>前端新增</w:t>
      </w:r>
      <w:proofErr w:type="spellStart"/>
      <w:r>
        <w:rPr>
          <w:lang w:eastAsia="zh-CN"/>
        </w:rPr>
        <w:t>ToolEdit.tsx</w:t>
      </w:r>
      <w:proofErr w:type="spellEnd"/>
      <w:r>
        <w:rPr>
          <w:lang w:eastAsia="zh-CN"/>
        </w:rPr>
        <w:t>管理页面（15字段完整编辑表单，含下拉选择和多标签输入），</w:t>
      </w:r>
      <w:proofErr w:type="spellStart"/>
      <w:r>
        <w:rPr>
          <w:lang w:eastAsia="zh-CN"/>
        </w:rPr>
        <w:t>ToolList</w:t>
      </w:r>
      <w:proofErr w:type="spellEnd"/>
      <w:r>
        <w:rPr>
          <w:lang w:eastAsia="zh-CN"/>
        </w:rPr>
        <w:t>页面新增"新增工具"按钮。</w:t>
      </w:r>
    </w:p>
    <w:p w14:paraId="7C24729C" w14:textId="77777777" w:rsidR="00C54D6E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1D4DC016" w14:textId="77777777" w:rsidR="00C54D6E" w:rsidRDefault="00000000">
      <w:pPr>
        <w:pStyle w:val="Heading1"/>
        <w:rPr>
          <w:lang w:eastAsia="zh-CN"/>
        </w:rPr>
      </w:pPr>
      <w:r>
        <w:rPr>
          <w:rFonts w:ascii="SimHei" w:eastAsia="SimHei" w:hAnsi="SimHei"/>
          <w:lang w:eastAsia="zh-CN"/>
        </w:rPr>
        <w:lastRenderedPageBreak/>
        <w:t>五、模块四：零碳园区白皮书一键生成</w:t>
      </w:r>
    </w:p>
    <w:p w14:paraId="4ACED7BF" w14:textId="77777777" w:rsidR="00C54D6E" w:rsidRDefault="00000000">
      <w:pPr>
        <w:rPr>
          <w:lang w:eastAsia="zh-CN"/>
        </w:rPr>
      </w:pPr>
      <w:r>
        <w:rPr>
          <w:lang w:eastAsia="zh-CN"/>
        </w:rPr>
        <w:t>基于平台实时数据（政策+园区+工具+案例）聚合生成《AI赋能零碳园区建设白皮书（2026年版）》。用户点击"一键生成"按钮，系统从四个数据模块聚合内容，填充六章节模板。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C54D6E" w14:paraId="1EA54EA0" w14:textId="77777777">
        <w:trPr>
          <w:jc w:val="center"/>
        </w:trPr>
        <w:tc>
          <w:tcPr>
            <w:tcW w:w="2351" w:type="dxa"/>
          </w:tcPr>
          <w:p w14:paraId="7C37865C" w14:textId="77777777" w:rsidR="00C54D6E" w:rsidRDefault="00000000">
            <w:pPr>
              <w:jc w:val="center"/>
            </w:pPr>
            <w:proofErr w:type="spellStart"/>
            <w:r>
              <w:rPr>
                <w:b/>
                <w:sz w:val="18"/>
              </w:rPr>
              <w:t>章节</w:t>
            </w:r>
            <w:proofErr w:type="spellEnd"/>
          </w:p>
        </w:tc>
        <w:tc>
          <w:tcPr>
            <w:tcW w:w="2351" w:type="dxa"/>
          </w:tcPr>
          <w:p w14:paraId="792A7EAA" w14:textId="77777777" w:rsidR="00C54D6E" w:rsidRDefault="00000000">
            <w:pPr>
              <w:jc w:val="center"/>
            </w:pPr>
            <w:r>
              <w:rPr>
                <w:b/>
                <w:sz w:val="18"/>
              </w:rPr>
              <w:t>标题</w:t>
            </w:r>
          </w:p>
        </w:tc>
        <w:tc>
          <w:tcPr>
            <w:tcW w:w="2351" w:type="dxa"/>
          </w:tcPr>
          <w:p w14:paraId="6E4A3AB6" w14:textId="77777777" w:rsidR="00C54D6E" w:rsidRDefault="00000000">
            <w:pPr>
              <w:jc w:val="center"/>
            </w:pPr>
            <w:r>
              <w:rPr>
                <w:b/>
                <w:sz w:val="18"/>
              </w:rPr>
              <w:t>数据来源</w:t>
            </w:r>
          </w:p>
        </w:tc>
        <w:tc>
          <w:tcPr>
            <w:tcW w:w="2351" w:type="dxa"/>
          </w:tcPr>
          <w:p w14:paraId="30BB5B2B" w14:textId="77777777" w:rsidR="00C54D6E" w:rsidRDefault="00000000">
            <w:pPr>
              <w:jc w:val="center"/>
            </w:pPr>
            <w:r>
              <w:rPr>
                <w:b/>
                <w:sz w:val="18"/>
              </w:rPr>
              <w:t>字数</w:t>
            </w:r>
          </w:p>
        </w:tc>
      </w:tr>
      <w:tr w:rsidR="00C54D6E" w14:paraId="6DF61107" w14:textId="77777777">
        <w:trPr>
          <w:jc w:val="center"/>
        </w:trPr>
        <w:tc>
          <w:tcPr>
            <w:tcW w:w="2351" w:type="dxa"/>
          </w:tcPr>
          <w:p w14:paraId="46C606F9" w14:textId="77777777" w:rsidR="00C54D6E" w:rsidRDefault="00000000">
            <w:r>
              <w:rPr>
                <w:sz w:val="18"/>
              </w:rPr>
              <w:t>第一章</w:t>
            </w:r>
          </w:p>
        </w:tc>
        <w:tc>
          <w:tcPr>
            <w:tcW w:w="2351" w:type="dxa"/>
          </w:tcPr>
          <w:p w14:paraId="360656CC" w14:textId="77777777" w:rsidR="00C54D6E" w:rsidRDefault="00000000">
            <w:r>
              <w:rPr>
                <w:sz w:val="18"/>
              </w:rPr>
              <w:t>概述</w:t>
            </w:r>
          </w:p>
        </w:tc>
        <w:tc>
          <w:tcPr>
            <w:tcW w:w="2351" w:type="dxa"/>
          </w:tcPr>
          <w:p w14:paraId="2C3CAFDF" w14:textId="77777777" w:rsidR="00C54D6E" w:rsidRDefault="00000000">
            <w:r>
              <w:rPr>
                <w:sz w:val="18"/>
              </w:rPr>
              <w:t>Dashboard统计</w:t>
            </w:r>
          </w:p>
        </w:tc>
        <w:tc>
          <w:tcPr>
            <w:tcW w:w="2351" w:type="dxa"/>
          </w:tcPr>
          <w:p w14:paraId="2F33B6BC" w14:textId="77777777" w:rsidR="00C54D6E" w:rsidRDefault="00000000">
            <w:r>
              <w:rPr>
                <w:sz w:val="18"/>
              </w:rPr>
              <w:t>~620字</w:t>
            </w:r>
          </w:p>
        </w:tc>
      </w:tr>
      <w:tr w:rsidR="00C54D6E" w14:paraId="44FEC88B" w14:textId="77777777">
        <w:trPr>
          <w:jc w:val="center"/>
        </w:trPr>
        <w:tc>
          <w:tcPr>
            <w:tcW w:w="2351" w:type="dxa"/>
          </w:tcPr>
          <w:p w14:paraId="13F8255E" w14:textId="77777777" w:rsidR="00C54D6E" w:rsidRDefault="00000000">
            <w:r>
              <w:rPr>
                <w:sz w:val="18"/>
              </w:rPr>
              <w:t>第二章</w:t>
            </w:r>
          </w:p>
        </w:tc>
        <w:tc>
          <w:tcPr>
            <w:tcW w:w="2351" w:type="dxa"/>
          </w:tcPr>
          <w:p w14:paraId="31BE4950" w14:textId="77777777" w:rsidR="00C54D6E" w:rsidRDefault="00000000">
            <w:r>
              <w:rPr>
                <w:sz w:val="18"/>
              </w:rPr>
              <w:t>政策环境</w:t>
            </w:r>
          </w:p>
        </w:tc>
        <w:tc>
          <w:tcPr>
            <w:tcW w:w="2351" w:type="dxa"/>
          </w:tcPr>
          <w:p w14:paraId="6C0F4472" w14:textId="77777777" w:rsidR="00C54D6E" w:rsidRDefault="00000000">
            <w:r>
              <w:rPr>
                <w:sz w:val="18"/>
              </w:rPr>
              <w:t>政策模块(18条)</w:t>
            </w:r>
          </w:p>
        </w:tc>
        <w:tc>
          <w:tcPr>
            <w:tcW w:w="2351" w:type="dxa"/>
          </w:tcPr>
          <w:p w14:paraId="20C1C712" w14:textId="77777777" w:rsidR="00C54D6E" w:rsidRDefault="00000000">
            <w:r>
              <w:rPr>
                <w:sz w:val="18"/>
              </w:rPr>
              <w:t>~1,300字</w:t>
            </w:r>
          </w:p>
        </w:tc>
      </w:tr>
      <w:tr w:rsidR="00C54D6E" w14:paraId="57942017" w14:textId="77777777">
        <w:trPr>
          <w:jc w:val="center"/>
        </w:trPr>
        <w:tc>
          <w:tcPr>
            <w:tcW w:w="2351" w:type="dxa"/>
          </w:tcPr>
          <w:p w14:paraId="7D604F83" w14:textId="77777777" w:rsidR="00C54D6E" w:rsidRDefault="00000000">
            <w:r>
              <w:rPr>
                <w:sz w:val="18"/>
              </w:rPr>
              <w:t>第三章</w:t>
            </w:r>
          </w:p>
        </w:tc>
        <w:tc>
          <w:tcPr>
            <w:tcW w:w="2351" w:type="dxa"/>
          </w:tcPr>
          <w:p w14:paraId="72D75EAE" w14:textId="77777777" w:rsidR="00C54D6E" w:rsidRDefault="00000000">
            <w:r>
              <w:rPr>
                <w:sz w:val="18"/>
              </w:rPr>
              <w:t>园区分类与特征</w:t>
            </w:r>
          </w:p>
        </w:tc>
        <w:tc>
          <w:tcPr>
            <w:tcW w:w="2351" w:type="dxa"/>
          </w:tcPr>
          <w:p w14:paraId="4B58306C" w14:textId="77777777" w:rsidR="00C54D6E" w:rsidRDefault="00000000">
            <w:r>
              <w:rPr>
                <w:sz w:val="18"/>
              </w:rPr>
              <w:t>园区模块(15个)</w:t>
            </w:r>
          </w:p>
        </w:tc>
        <w:tc>
          <w:tcPr>
            <w:tcW w:w="2351" w:type="dxa"/>
          </w:tcPr>
          <w:p w14:paraId="114678C7" w14:textId="77777777" w:rsidR="00C54D6E" w:rsidRDefault="00000000">
            <w:r>
              <w:rPr>
                <w:sz w:val="18"/>
              </w:rPr>
              <w:t>~3,300字</w:t>
            </w:r>
          </w:p>
        </w:tc>
      </w:tr>
      <w:tr w:rsidR="00C54D6E" w14:paraId="3CA04A7C" w14:textId="77777777">
        <w:trPr>
          <w:jc w:val="center"/>
        </w:trPr>
        <w:tc>
          <w:tcPr>
            <w:tcW w:w="2351" w:type="dxa"/>
          </w:tcPr>
          <w:p w14:paraId="689FFC3A" w14:textId="77777777" w:rsidR="00C54D6E" w:rsidRDefault="00000000">
            <w:r>
              <w:rPr>
                <w:sz w:val="18"/>
              </w:rPr>
              <w:t>第四章</w:t>
            </w:r>
          </w:p>
        </w:tc>
        <w:tc>
          <w:tcPr>
            <w:tcW w:w="2351" w:type="dxa"/>
          </w:tcPr>
          <w:p w14:paraId="5C9C3029" w14:textId="77777777" w:rsidR="00C54D6E" w:rsidRDefault="00000000">
            <w:r>
              <w:rPr>
                <w:sz w:val="18"/>
              </w:rPr>
              <w:t>AI工具赋能体系</w:t>
            </w:r>
          </w:p>
        </w:tc>
        <w:tc>
          <w:tcPr>
            <w:tcW w:w="2351" w:type="dxa"/>
          </w:tcPr>
          <w:p w14:paraId="6EF06EBB" w14:textId="77777777" w:rsidR="00C54D6E" w:rsidRDefault="00000000">
            <w:r>
              <w:rPr>
                <w:sz w:val="18"/>
              </w:rPr>
              <w:t>工具模块(20个)</w:t>
            </w:r>
          </w:p>
        </w:tc>
        <w:tc>
          <w:tcPr>
            <w:tcW w:w="2351" w:type="dxa"/>
          </w:tcPr>
          <w:p w14:paraId="18D4F3F9" w14:textId="77777777" w:rsidR="00C54D6E" w:rsidRDefault="00000000">
            <w:r>
              <w:rPr>
                <w:sz w:val="18"/>
              </w:rPr>
              <w:t>~4,400字</w:t>
            </w:r>
          </w:p>
        </w:tc>
      </w:tr>
      <w:tr w:rsidR="00C54D6E" w14:paraId="0E1BB0B9" w14:textId="77777777">
        <w:trPr>
          <w:jc w:val="center"/>
        </w:trPr>
        <w:tc>
          <w:tcPr>
            <w:tcW w:w="2351" w:type="dxa"/>
          </w:tcPr>
          <w:p w14:paraId="6C564545" w14:textId="77777777" w:rsidR="00C54D6E" w:rsidRDefault="00000000">
            <w:r>
              <w:rPr>
                <w:sz w:val="18"/>
              </w:rPr>
              <w:t>第五章</w:t>
            </w:r>
          </w:p>
        </w:tc>
        <w:tc>
          <w:tcPr>
            <w:tcW w:w="2351" w:type="dxa"/>
          </w:tcPr>
          <w:p w14:paraId="44AC5A2F" w14:textId="77777777" w:rsidR="00C54D6E" w:rsidRDefault="00000000">
            <w:r>
              <w:rPr>
                <w:sz w:val="18"/>
              </w:rPr>
              <w:t>案例与最佳实践</w:t>
            </w:r>
          </w:p>
        </w:tc>
        <w:tc>
          <w:tcPr>
            <w:tcW w:w="2351" w:type="dxa"/>
          </w:tcPr>
          <w:p w14:paraId="230C8921" w14:textId="77777777" w:rsidR="00C54D6E" w:rsidRDefault="00000000">
            <w:r>
              <w:rPr>
                <w:sz w:val="18"/>
              </w:rPr>
              <w:t>案例模块(8个)</w:t>
            </w:r>
          </w:p>
        </w:tc>
        <w:tc>
          <w:tcPr>
            <w:tcW w:w="2351" w:type="dxa"/>
          </w:tcPr>
          <w:p w14:paraId="32F5787A" w14:textId="77777777" w:rsidR="00C54D6E" w:rsidRDefault="00000000">
            <w:r>
              <w:rPr>
                <w:sz w:val="18"/>
              </w:rPr>
              <w:t>~1,150字</w:t>
            </w:r>
          </w:p>
        </w:tc>
      </w:tr>
      <w:tr w:rsidR="00C54D6E" w14:paraId="18467AC1" w14:textId="77777777">
        <w:trPr>
          <w:jc w:val="center"/>
        </w:trPr>
        <w:tc>
          <w:tcPr>
            <w:tcW w:w="2351" w:type="dxa"/>
          </w:tcPr>
          <w:p w14:paraId="575758DC" w14:textId="77777777" w:rsidR="00C54D6E" w:rsidRDefault="00000000">
            <w:r>
              <w:rPr>
                <w:sz w:val="18"/>
              </w:rPr>
              <w:t>第六章</w:t>
            </w:r>
          </w:p>
        </w:tc>
        <w:tc>
          <w:tcPr>
            <w:tcW w:w="2351" w:type="dxa"/>
          </w:tcPr>
          <w:p w14:paraId="4CF8DDD7" w14:textId="77777777" w:rsidR="00C54D6E" w:rsidRDefault="00000000">
            <w:r>
              <w:rPr>
                <w:sz w:val="18"/>
              </w:rPr>
              <w:t>实施建议与展望</w:t>
            </w:r>
          </w:p>
        </w:tc>
        <w:tc>
          <w:tcPr>
            <w:tcW w:w="2351" w:type="dxa"/>
          </w:tcPr>
          <w:p w14:paraId="02636CDB" w14:textId="77777777" w:rsidR="00C54D6E" w:rsidRDefault="00000000">
            <w:r>
              <w:rPr>
                <w:sz w:val="18"/>
              </w:rPr>
              <w:t>综合</w:t>
            </w:r>
          </w:p>
        </w:tc>
        <w:tc>
          <w:tcPr>
            <w:tcW w:w="2351" w:type="dxa"/>
          </w:tcPr>
          <w:p w14:paraId="3B53C8AD" w14:textId="77777777" w:rsidR="00C54D6E" w:rsidRDefault="00000000">
            <w:r>
              <w:rPr>
                <w:sz w:val="18"/>
              </w:rPr>
              <w:t>~780字</w:t>
            </w:r>
          </w:p>
        </w:tc>
      </w:tr>
      <w:tr w:rsidR="00C54D6E" w14:paraId="76AC0828" w14:textId="77777777">
        <w:trPr>
          <w:jc w:val="center"/>
        </w:trPr>
        <w:tc>
          <w:tcPr>
            <w:tcW w:w="2351" w:type="dxa"/>
          </w:tcPr>
          <w:p w14:paraId="62E009CA" w14:textId="77777777" w:rsidR="00C54D6E" w:rsidRDefault="00000000">
            <w:r>
              <w:rPr>
                <w:sz w:val="18"/>
              </w:rPr>
              <w:t>合计</w:t>
            </w:r>
          </w:p>
        </w:tc>
        <w:tc>
          <w:tcPr>
            <w:tcW w:w="2351" w:type="dxa"/>
          </w:tcPr>
          <w:p w14:paraId="47E475C1" w14:textId="77777777" w:rsidR="00C54D6E" w:rsidRDefault="00C54D6E"/>
        </w:tc>
        <w:tc>
          <w:tcPr>
            <w:tcW w:w="2351" w:type="dxa"/>
          </w:tcPr>
          <w:p w14:paraId="2286521E" w14:textId="77777777" w:rsidR="00C54D6E" w:rsidRDefault="00C54D6E"/>
        </w:tc>
        <w:tc>
          <w:tcPr>
            <w:tcW w:w="2351" w:type="dxa"/>
          </w:tcPr>
          <w:p w14:paraId="16091D0C" w14:textId="77777777" w:rsidR="00C54D6E" w:rsidRDefault="00000000">
            <w:r>
              <w:rPr>
                <w:sz w:val="18"/>
              </w:rPr>
              <w:t>~11,550字</w:t>
            </w:r>
          </w:p>
        </w:tc>
      </w:tr>
    </w:tbl>
    <w:p w14:paraId="40C1EC94" w14:textId="77777777" w:rsidR="00C54D6E" w:rsidRDefault="00C54D6E"/>
    <w:p w14:paraId="6A9DC1F4" w14:textId="77777777" w:rsidR="00C54D6E" w:rsidRDefault="00000000">
      <w:pPr>
        <w:rPr>
          <w:lang w:eastAsia="zh-CN"/>
        </w:rPr>
      </w:pPr>
      <w:r>
        <w:rPr>
          <w:lang w:eastAsia="zh-CN"/>
        </w:rPr>
        <w:t>技术实现：后端GET /</w:t>
      </w:r>
      <w:proofErr w:type="spellStart"/>
      <w:r>
        <w:rPr>
          <w:lang w:eastAsia="zh-CN"/>
        </w:rPr>
        <w:t>api</w:t>
      </w:r>
      <w:proofErr w:type="spellEnd"/>
      <w:r>
        <w:rPr>
          <w:lang w:eastAsia="zh-CN"/>
        </w:rPr>
        <w:t>/whitepaper动态生成Markdown → 前端一键生成按钮+打印导出。标注数据更新日期，支持随时"重新生成"刷新。白皮书内容随平台数据增长自动丰富。</w:t>
      </w:r>
    </w:p>
    <w:p w14:paraId="4126A5D3" w14:textId="77777777" w:rsidR="00C54D6E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02B476FC" w14:textId="77777777" w:rsidR="00C54D6E" w:rsidRDefault="00000000">
      <w:pPr>
        <w:pStyle w:val="Heading1"/>
        <w:rPr>
          <w:lang w:eastAsia="zh-CN"/>
        </w:rPr>
      </w:pPr>
      <w:r>
        <w:rPr>
          <w:rFonts w:ascii="SimHei" w:eastAsia="SimHei" w:hAnsi="SimHei"/>
          <w:lang w:eastAsia="zh-CN"/>
        </w:rPr>
        <w:lastRenderedPageBreak/>
        <w:t>六、供应商/专家资源关联功能</w:t>
      </w:r>
    </w:p>
    <w:p w14:paraId="6045412A" w14:textId="77777777" w:rsidR="00C54D6E" w:rsidRDefault="00000000">
      <w:pPr>
        <w:rPr>
          <w:lang w:eastAsia="zh-CN"/>
        </w:rPr>
      </w:pPr>
      <w:r>
        <w:rPr>
          <w:lang w:eastAsia="zh-CN"/>
        </w:rPr>
        <w:t>为每个AI工具关联相关的技术提供商、咨询机构、研究机构和行业专家，提供官网链接和联系方式，帮助园区管理者从"知道用什么"到"知道找谁做"的完整闭环。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C54D6E" w14:paraId="3AB9169B" w14:textId="77777777">
        <w:trPr>
          <w:jc w:val="center"/>
        </w:trPr>
        <w:tc>
          <w:tcPr>
            <w:tcW w:w="2351" w:type="dxa"/>
          </w:tcPr>
          <w:p w14:paraId="5BE1DB20" w14:textId="77777777" w:rsidR="00C54D6E" w:rsidRDefault="00000000">
            <w:pPr>
              <w:jc w:val="center"/>
            </w:pPr>
            <w:proofErr w:type="spellStart"/>
            <w:r>
              <w:rPr>
                <w:b/>
                <w:sz w:val="18"/>
              </w:rPr>
              <w:t>供应商</w:t>
            </w:r>
            <w:proofErr w:type="spellEnd"/>
          </w:p>
        </w:tc>
        <w:tc>
          <w:tcPr>
            <w:tcW w:w="2351" w:type="dxa"/>
          </w:tcPr>
          <w:p w14:paraId="02A03691" w14:textId="77777777" w:rsidR="00C54D6E" w:rsidRDefault="00000000">
            <w:pPr>
              <w:jc w:val="center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w="2351" w:type="dxa"/>
          </w:tcPr>
          <w:p w14:paraId="575A0748" w14:textId="77777777" w:rsidR="00C54D6E" w:rsidRDefault="00000000">
            <w:pPr>
              <w:jc w:val="center"/>
            </w:pPr>
            <w:r>
              <w:rPr>
                <w:b/>
                <w:sz w:val="18"/>
              </w:rPr>
              <w:t>关联工具</w:t>
            </w:r>
          </w:p>
        </w:tc>
        <w:tc>
          <w:tcPr>
            <w:tcW w:w="2351" w:type="dxa"/>
          </w:tcPr>
          <w:p w14:paraId="33D62E40" w14:textId="77777777" w:rsidR="00C54D6E" w:rsidRDefault="00000000">
            <w:pPr>
              <w:jc w:val="center"/>
            </w:pPr>
            <w:r>
              <w:rPr>
                <w:b/>
                <w:sz w:val="18"/>
              </w:rPr>
              <w:t>官网</w:t>
            </w:r>
          </w:p>
        </w:tc>
      </w:tr>
      <w:tr w:rsidR="00C54D6E" w14:paraId="643A89E1" w14:textId="77777777">
        <w:trPr>
          <w:jc w:val="center"/>
        </w:trPr>
        <w:tc>
          <w:tcPr>
            <w:tcW w:w="2351" w:type="dxa"/>
          </w:tcPr>
          <w:p w14:paraId="69A50B7A" w14:textId="77777777" w:rsidR="00C54D6E" w:rsidRDefault="00000000">
            <w:r>
              <w:rPr>
                <w:sz w:val="18"/>
              </w:rPr>
              <w:t>远景科技集团</w:t>
            </w:r>
          </w:p>
        </w:tc>
        <w:tc>
          <w:tcPr>
            <w:tcW w:w="2351" w:type="dxa"/>
          </w:tcPr>
          <w:p w14:paraId="7BB638FC" w14:textId="77777777" w:rsidR="00C54D6E" w:rsidRDefault="00000000">
            <w:r>
              <w:rPr>
                <w:sz w:val="18"/>
              </w:rPr>
              <w:t>技术提供商</w:t>
            </w:r>
          </w:p>
        </w:tc>
        <w:tc>
          <w:tcPr>
            <w:tcW w:w="2351" w:type="dxa"/>
          </w:tcPr>
          <w:p w14:paraId="18B50A72" w14:textId="77777777" w:rsidR="00C54D6E" w:rsidRDefault="00000000">
            <w:r>
              <w:rPr>
                <w:sz w:val="18"/>
              </w:rPr>
              <w:t>电力负荷预测</w:t>
            </w:r>
          </w:p>
        </w:tc>
        <w:tc>
          <w:tcPr>
            <w:tcW w:w="2351" w:type="dxa"/>
          </w:tcPr>
          <w:p w14:paraId="745E644B" w14:textId="77777777" w:rsidR="00C54D6E" w:rsidRDefault="00000000">
            <w:r>
              <w:rPr>
                <w:sz w:val="18"/>
              </w:rPr>
              <w:t>envision-group.com</w:t>
            </w:r>
          </w:p>
        </w:tc>
      </w:tr>
      <w:tr w:rsidR="00C54D6E" w14:paraId="2936AAEC" w14:textId="77777777">
        <w:trPr>
          <w:jc w:val="center"/>
        </w:trPr>
        <w:tc>
          <w:tcPr>
            <w:tcW w:w="2351" w:type="dxa"/>
          </w:tcPr>
          <w:p w14:paraId="34C86783" w14:textId="77777777" w:rsidR="00C54D6E" w:rsidRDefault="00000000">
            <w:r>
              <w:rPr>
                <w:sz w:val="18"/>
              </w:rPr>
              <w:t>宁德时代</w:t>
            </w:r>
          </w:p>
        </w:tc>
        <w:tc>
          <w:tcPr>
            <w:tcW w:w="2351" w:type="dxa"/>
          </w:tcPr>
          <w:p w14:paraId="0737E037" w14:textId="77777777" w:rsidR="00C54D6E" w:rsidRDefault="00000000">
            <w:r>
              <w:rPr>
                <w:sz w:val="18"/>
              </w:rPr>
              <w:t>技术提供商</w:t>
            </w:r>
          </w:p>
        </w:tc>
        <w:tc>
          <w:tcPr>
            <w:tcW w:w="2351" w:type="dxa"/>
          </w:tcPr>
          <w:p w14:paraId="05A1465F" w14:textId="77777777" w:rsidR="00C54D6E" w:rsidRDefault="00000000">
            <w:r>
              <w:rPr>
                <w:sz w:val="18"/>
              </w:rPr>
              <w:t>储能充放电优化</w:t>
            </w:r>
          </w:p>
        </w:tc>
        <w:tc>
          <w:tcPr>
            <w:tcW w:w="2351" w:type="dxa"/>
          </w:tcPr>
          <w:p w14:paraId="17155A52" w14:textId="77777777" w:rsidR="00C54D6E" w:rsidRDefault="00000000">
            <w:r>
              <w:rPr>
                <w:sz w:val="18"/>
              </w:rPr>
              <w:t>catl.com</w:t>
            </w:r>
          </w:p>
        </w:tc>
      </w:tr>
      <w:tr w:rsidR="00C54D6E" w14:paraId="2ABEFE63" w14:textId="77777777">
        <w:trPr>
          <w:jc w:val="center"/>
        </w:trPr>
        <w:tc>
          <w:tcPr>
            <w:tcW w:w="2351" w:type="dxa"/>
          </w:tcPr>
          <w:p w14:paraId="3147DCE1" w14:textId="77777777" w:rsidR="00C54D6E" w:rsidRDefault="00000000">
            <w:r>
              <w:rPr>
                <w:sz w:val="18"/>
              </w:rPr>
              <w:t>达实智能</w:t>
            </w:r>
          </w:p>
        </w:tc>
        <w:tc>
          <w:tcPr>
            <w:tcW w:w="2351" w:type="dxa"/>
          </w:tcPr>
          <w:p w14:paraId="2CF15F9C" w14:textId="77777777" w:rsidR="00C54D6E" w:rsidRDefault="00000000">
            <w:r>
              <w:rPr>
                <w:sz w:val="18"/>
              </w:rPr>
              <w:t>技术提供商</w:t>
            </w:r>
          </w:p>
        </w:tc>
        <w:tc>
          <w:tcPr>
            <w:tcW w:w="2351" w:type="dxa"/>
          </w:tcPr>
          <w:p w14:paraId="42ED9C2B" w14:textId="77777777" w:rsidR="00C54D6E" w:rsidRDefault="00000000">
            <w:r>
              <w:rPr>
                <w:sz w:val="18"/>
              </w:rPr>
              <w:t>暖通空调节能控制</w:t>
            </w:r>
          </w:p>
        </w:tc>
        <w:tc>
          <w:tcPr>
            <w:tcW w:w="2351" w:type="dxa"/>
          </w:tcPr>
          <w:p w14:paraId="308CF5D0" w14:textId="77777777" w:rsidR="00C54D6E" w:rsidRDefault="00000000">
            <w:r>
              <w:rPr>
                <w:sz w:val="18"/>
              </w:rPr>
              <w:t>chn-das.com</w:t>
            </w:r>
          </w:p>
        </w:tc>
      </w:tr>
      <w:tr w:rsidR="00C54D6E" w14:paraId="772C8F5E" w14:textId="77777777">
        <w:trPr>
          <w:jc w:val="center"/>
        </w:trPr>
        <w:tc>
          <w:tcPr>
            <w:tcW w:w="2351" w:type="dxa"/>
          </w:tcPr>
          <w:p w14:paraId="7C31DCED" w14:textId="77777777" w:rsidR="00C54D6E" w:rsidRDefault="00000000">
            <w:r>
              <w:rPr>
                <w:sz w:val="18"/>
              </w:rPr>
              <w:t>碳阻迹(Carbonstop)</w:t>
            </w:r>
          </w:p>
        </w:tc>
        <w:tc>
          <w:tcPr>
            <w:tcW w:w="2351" w:type="dxa"/>
          </w:tcPr>
          <w:p w14:paraId="1FF55C72" w14:textId="77777777" w:rsidR="00C54D6E" w:rsidRDefault="00000000">
            <w:r>
              <w:rPr>
                <w:sz w:val="18"/>
              </w:rPr>
              <w:t>技术提供商</w:t>
            </w:r>
          </w:p>
        </w:tc>
        <w:tc>
          <w:tcPr>
            <w:tcW w:w="2351" w:type="dxa"/>
          </w:tcPr>
          <w:p w14:paraId="22E84DEB" w14:textId="77777777" w:rsidR="00C54D6E" w:rsidRDefault="00000000">
            <w:r>
              <w:rPr>
                <w:sz w:val="18"/>
              </w:rPr>
              <w:t>碳足迹核算</w:t>
            </w:r>
          </w:p>
        </w:tc>
        <w:tc>
          <w:tcPr>
            <w:tcW w:w="2351" w:type="dxa"/>
          </w:tcPr>
          <w:p w14:paraId="4501F54E" w14:textId="77777777" w:rsidR="00C54D6E" w:rsidRDefault="00000000">
            <w:r>
              <w:rPr>
                <w:sz w:val="18"/>
              </w:rPr>
              <w:t>carbonstop.net</w:t>
            </w:r>
          </w:p>
        </w:tc>
      </w:tr>
      <w:tr w:rsidR="00C54D6E" w14:paraId="43C27C6D" w14:textId="77777777">
        <w:trPr>
          <w:jc w:val="center"/>
        </w:trPr>
        <w:tc>
          <w:tcPr>
            <w:tcW w:w="2351" w:type="dxa"/>
          </w:tcPr>
          <w:p w14:paraId="038507C8" w14:textId="77777777" w:rsidR="00C54D6E" w:rsidRDefault="00000000">
            <w:r>
              <w:rPr>
                <w:sz w:val="18"/>
              </w:rPr>
              <w:t>树根互联</w:t>
            </w:r>
          </w:p>
        </w:tc>
        <w:tc>
          <w:tcPr>
            <w:tcW w:w="2351" w:type="dxa"/>
          </w:tcPr>
          <w:p w14:paraId="21883616" w14:textId="77777777" w:rsidR="00C54D6E" w:rsidRDefault="00000000">
            <w:r>
              <w:rPr>
                <w:sz w:val="18"/>
              </w:rPr>
              <w:t>技术提供商</w:t>
            </w:r>
          </w:p>
        </w:tc>
        <w:tc>
          <w:tcPr>
            <w:tcW w:w="2351" w:type="dxa"/>
          </w:tcPr>
          <w:p w14:paraId="018FA6D7" w14:textId="77777777" w:rsidR="00C54D6E" w:rsidRDefault="00000000">
            <w:r>
              <w:rPr>
                <w:sz w:val="18"/>
              </w:rPr>
              <w:t>设备故障预警</w:t>
            </w:r>
          </w:p>
        </w:tc>
        <w:tc>
          <w:tcPr>
            <w:tcW w:w="2351" w:type="dxa"/>
          </w:tcPr>
          <w:p w14:paraId="7F002619" w14:textId="77777777" w:rsidR="00C54D6E" w:rsidRDefault="00000000">
            <w:r>
              <w:rPr>
                <w:sz w:val="18"/>
              </w:rPr>
              <w:t>rootcloud.com</w:t>
            </w:r>
          </w:p>
        </w:tc>
      </w:tr>
      <w:tr w:rsidR="00C54D6E" w14:paraId="63B91E76" w14:textId="77777777">
        <w:trPr>
          <w:jc w:val="center"/>
        </w:trPr>
        <w:tc>
          <w:tcPr>
            <w:tcW w:w="2351" w:type="dxa"/>
          </w:tcPr>
          <w:p w14:paraId="172C43D5" w14:textId="77777777" w:rsidR="00C54D6E" w:rsidRDefault="00000000">
            <w:r>
              <w:rPr>
                <w:sz w:val="18"/>
              </w:rPr>
              <w:t>朗新科技</w:t>
            </w:r>
          </w:p>
        </w:tc>
        <w:tc>
          <w:tcPr>
            <w:tcW w:w="2351" w:type="dxa"/>
          </w:tcPr>
          <w:p w14:paraId="1832FAE1" w14:textId="77777777" w:rsidR="00C54D6E" w:rsidRDefault="00000000">
            <w:r>
              <w:rPr>
                <w:sz w:val="18"/>
              </w:rPr>
              <w:t>技术提供商</w:t>
            </w:r>
          </w:p>
        </w:tc>
        <w:tc>
          <w:tcPr>
            <w:tcW w:w="2351" w:type="dxa"/>
          </w:tcPr>
          <w:p w14:paraId="76CF3B90" w14:textId="77777777" w:rsidR="00C54D6E" w:rsidRDefault="00000000">
            <w:r>
              <w:rPr>
                <w:sz w:val="18"/>
              </w:rPr>
              <w:t>能碳指标智能分析</w:t>
            </w:r>
          </w:p>
        </w:tc>
        <w:tc>
          <w:tcPr>
            <w:tcW w:w="2351" w:type="dxa"/>
          </w:tcPr>
          <w:p w14:paraId="072CFB80" w14:textId="77777777" w:rsidR="00C54D6E" w:rsidRDefault="00000000">
            <w:r>
              <w:rPr>
                <w:sz w:val="18"/>
              </w:rPr>
              <w:t>longshine.com</w:t>
            </w:r>
          </w:p>
        </w:tc>
      </w:tr>
      <w:tr w:rsidR="00C54D6E" w14:paraId="03FB4F9D" w14:textId="77777777">
        <w:trPr>
          <w:jc w:val="center"/>
        </w:trPr>
        <w:tc>
          <w:tcPr>
            <w:tcW w:w="2351" w:type="dxa"/>
          </w:tcPr>
          <w:p w14:paraId="4FD28136" w14:textId="77777777" w:rsidR="00C54D6E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清华能源互联网研究院</w:t>
            </w:r>
          </w:p>
        </w:tc>
        <w:tc>
          <w:tcPr>
            <w:tcW w:w="2351" w:type="dxa"/>
          </w:tcPr>
          <w:p w14:paraId="59B3E77B" w14:textId="77777777" w:rsidR="00C54D6E" w:rsidRDefault="00000000">
            <w:proofErr w:type="spellStart"/>
            <w:r>
              <w:rPr>
                <w:sz w:val="18"/>
              </w:rPr>
              <w:t>研究机构</w:t>
            </w:r>
            <w:proofErr w:type="spellEnd"/>
          </w:p>
        </w:tc>
        <w:tc>
          <w:tcPr>
            <w:tcW w:w="2351" w:type="dxa"/>
          </w:tcPr>
          <w:p w14:paraId="65C444FB" w14:textId="77777777" w:rsidR="00C54D6E" w:rsidRDefault="00000000">
            <w:r>
              <w:rPr>
                <w:sz w:val="18"/>
              </w:rPr>
              <w:t>电力负荷预测</w:t>
            </w:r>
          </w:p>
        </w:tc>
        <w:tc>
          <w:tcPr>
            <w:tcW w:w="2351" w:type="dxa"/>
          </w:tcPr>
          <w:p w14:paraId="35972F38" w14:textId="77777777" w:rsidR="00C54D6E" w:rsidRDefault="00000000">
            <w:r>
              <w:rPr>
                <w:sz w:val="18"/>
              </w:rPr>
              <w:t>eiri.tsinghua.edu.cn</w:t>
            </w:r>
          </w:p>
        </w:tc>
      </w:tr>
      <w:tr w:rsidR="00C54D6E" w14:paraId="4936045A" w14:textId="77777777">
        <w:trPr>
          <w:jc w:val="center"/>
        </w:trPr>
        <w:tc>
          <w:tcPr>
            <w:tcW w:w="2351" w:type="dxa"/>
          </w:tcPr>
          <w:p w14:paraId="5B29EC76" w14:textId="77777777" w:rsidR="00C54D6E" w:rsidRDefault="00000000">
            <w:r>
              <w:rPr>
                <w:sz w:val="18"/>
              </w:rPr>
              <w:t>落基山研究所(RMI)</w:t>
            </w:r>
          </w:p>
        </w:tc>
        <w:tc>
          <w:tcPr>
            <w:tcW w:w="2351" w:type="dxa"/>
          </w:tcPr>
          <w:p w14:paraId="72614E12" w14:textId="77777777" w:rsidR="00C54D6E" w:rsidRDefault="00000000">
            <w:r>
              <w:rPr>
                <w:sz w:val="18"/>
              </w:rPr>
              <w:t>研究机构</w:t>
            </w:r>
          </w:p>
        </w:tc>
        <w:tc>
          <w:tcPr>
            <w:tcW w:w="2351" w:type="dxa"/>
          </w:tcPr>
          <w:p w14:paraId="19FCF543" w14:textId="77777777" w:rsidR="00C54D6E" w:rsidRDefault="00000000">
            <w:r>
              <w:rPr>
                <w:sz w:val="18"/>
              </w:rPr>
              <w:t>零碳路径模拟</w:t>
            </w:r>
          </w:p>
        </w:tc>
        <w:tc>
          <w:tcPr>
            <w:tcW w:w="2351" w:type="dxa"/>
          </w:tcPr>
          <w:p w14:paraId="1859D466" w14:textId="77777777" w:rsidR="00C54D6E" w:rsidRDefault="00000000">
            <w:r>
              <w:rPr>
                <w:sz w:val="18"/>
              </w:rPr>
              <w:t>rmi.org</w:t>
            </w:r>
          </w:p>
        </w:tc>
      </w:tr>
    </w:tbl>
    <w:p w14:paraId="3851CC7C" w14:textId="77777777" w:rsidR="00C54D6E" w:rsidRDefault="00C54D6E"/>
    <w:p w14:paraId="351E7814" w14:textId="77777777" w:rsidR="00C54D6E" w:rsidRDefault="00000000">
      <w:pPr>
        <w:rPr>
          <w:lang w:eastAsia="zh-CN"/>
        </w:rPr>
      </w:pPr>
      <w:r>
        <w:rPr>
          <w:lang w:eastAsia="zh-CN"/>
        </w:rPr>
        <w:t>种子数据共18家（14家技术提供商+4家研究机构），覆盖10个AI工具。在工具详情页底部展示"🔗 供应商与专家资源"卡片，包含名称、类型标签、简介、官网链接（可点击外链）、联系方式、相关案例。</w:t>
      </w:r>
    </w:p>
    <w:p w14:paraId="6CF17898" w14:textId="77777777" w:rsidR="00C54D6E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06AC5D8D" w14:textId="77777777" w:rsidR="00C54D6E" w:rsidRDefault="00000000">
      <w:pPr>
        <w:pStyle w:val="Heading1"/>
        <w:rPr>
          <w:lang w:eastAsia="zh-CN"/>
        </w:rPr>
      </w:pPr>
      <w:r>
        <w:rPr>
          <w:rFonts w:ascii="SimHei" w:eastAsia="SimHei" w:hAnsi="SimHei"/>
          <w:lang w:eastAsia="zh-CN"/>
        </w:rPr>
        <w:lastRenderedPageBreak/>
        <w:t>七、本周形成的阶段性认识</w:t>
      </w:r>
    </w:p>
    <w:p w14:paraId="1D8DA724" w14:textId="77777777" w:rsidR="00C54D6E" w:rsidRDefault="00000000">
      <w:pPr>
        <w:pStyle w:val="Heading2"/>
      </w:pPr>
      <w:r>
        <w:t xml:space="preserve">7.1 </w:t>
      </w:r>
      <w:proofErr w:type="spellStart"/>
      <w:r>
        <w:t>平台内容生态演进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C54D6E" w14:paraId="7E4555ED" w14:textId="77777777">
        <w:trPr>
          <w:jc w:val="center"/>
        </w:trPr>
        <w:tc>
          <w:tcPr>
            <w:tcW w:w="2351" w:type="dxa"/>
          </w:tcPr>
          <w:p w14:paraId="5E51DD67" w14:textId="77777777" w:rsidR="00C54D6E" w:rsidRDefault="00000000">
            <w:pPr>
              <w:jc w:val="center"/>
            </w:pPr>
            <w:r>
              <w:rPr>
                <w:b/>
                <w:sz w:val="18"/>
              </w:rPr>
              <w:t>维度</w:t>
            </w:r>
          </w:p>
        </w:tc>
        <w:tc>
          <w:tcPr>
            <w:tcW w:w="2351" w:type="dxa"/>
          </w:tcPr>
          <w:p w14:paraId="05A7A3A5" w14:textId="77777777" w:rsidR="00C54D6E" w:rsidRDefault="00000000">
            <w:pPr>
              <w:jc w:val="center"/>
            </w:pPr>
            <w:r>
              <w:rPr>
                <w:b/>
                <w:sz w:val="18"/>
              </w:rPr>
              <w:t>阶段三结束</w:t>
            </w:r>
          </w:p>
        </w:tc>
        <w:tc>
          <w:tcPr>
            <w:tcW w:w="2351" w:type="dxa"/>
          </w:tcPr>
          <w:p w14:paraId="0B3DA1A6" w14:textId="77777777" w:rsidR="00C54D6E" w:rsidRDefault="00000000">
            <w:pPr>
              <w:jc w:val="center"/>
            </w:pPr>
            <w:r>
              <w:rPr>
                <w:b/>
                <w:sz w:val="18"/>
              </w:rPr>
              <w:t>阶段四完成</w:t>
            </w:r>
          </w:p>
        </w:tc>
        <w:tc>
          <w:tcPr>
            <w:tcW w:w="2351" w:type="dxa"/>
          </w:tcPr>
          <w:p w14:paraId="566F1354" w14:textId="77777777" w:rsidR="00C54D6E" w:rsidRDefault="00000000">
            <w:pPr>
              <w:jc w:val="center"/>
            </w:pPr>
            <w:r>
              <w:rPr>
                <w:b/>
                <w:sz w:val="18"/>
              </w:rPr>
              <w:t>变化</w:t>
            </w:r>
          </w:p>
        </w:tc>
      </w:tr>
      <w:tr w:rsidR="00C54D6E" w14:paraId="4E44014E" w14:textId="77777777">
        <w:trPr>
          <w:jc w:val="center"/>
        </w:trPr>
        <w:tc>
          <w:tcPr>
            <w:tcW w:w="2351" w:type="dxa"/>
          </w:tcPr>
          <w:p w14:paraId="44FE7230" w14:textId="77777777" w:rsidR="00C54D6E" w:rsidRDefault="00000000">
            <w:r>
              <w:rPr>
                <w:sz w:val="18"/>
              </w:rPr>
              <w:t>前端页面</w:t>
            </w:r>
          </w:p>
        </w:tc>
        <w:tc>
          <w:tcPr>
            <w:tcW w:w="2351" w:type="dxa"/>
          </w:tcPr>
          <w:p w14:paraId="706F7679" w14:textId="77777777" w:rsidR="00C54D6E" w:rsidRDefault="00000000">
            <w:r>
              <w:rPr>
                <w:sz w:val="18"/>
              </w:rPr>
              <w:t>5个</w:t>
            </w:r>
          </w:p>
        </w:tc>
        <w:tc>
          <w:tcPr>
            <w:tcW w:w="2351" w:type="dxa"/>
          </w:tcPr>
          <w:p w14:paraId="7F20F464" w14:textId="77777777" w:rsidR="00C54D6E" w:rsidRDefault="00000000">
            <w:r>
              <w:rPr>
                <w:sz w:val="18"/>
              </w:rPr>
              <w:t>8个</w:t>
            </w:r>
          </w:p>
        </w:tc>
        <w:tc>
          <w:tcPr>
            <w:tcW w:w="2351" w:type="dxa"/>
          </w:tcPr>
          <w:p w14:paraId="2E4CAADF" w14:textId="77777777" w:rsidR="00C54D6E" w:rsidRDefault="00000000">
            <w:r>
              <w:rPr>
                <w:sz w:val="18"/>
              </w:rPr>
              <w:t>+3</w:t>
            </w:r>
          </w:p>
        </w:tc>
      </w:tr>
      <w:tr w:rsidR="00C54D6E" w14:paraId="5BFB1936" w14:textId="77777777">
        <w:trPr>
          <w:jc w:val="center"/>
        </w:trPr>
        <w:tc>
          <w:tcPr>
            <w:tcW w:w="2351" w:type="dxa"/>
          </w:tcPr>
          <w:p w14:paraId="21F2F470" w14:textId="77777777" w:rsidR="00C54D6E" w:rsidRDefault="00000000">
            <w:r>
              <w:rPr>
                <w:sz w:val="18"/>
              </w:rPr>
              <w:t>API端点</w:t>
            </w:r>
          </w:p>
        </w:tc>
        <w:tc>
          <w:tcPr>
            <w:tcW w:w="2351" w:type="dxa"/>
          </w:tcPr>
          <w:p w14:paraId="00984422" w14:textId="77777777" w:rsidR="00C54D6E" w:rsidRDefault="00000000">
            <w:r>
              <w:rPr>
                <w:sz w:val="18"/>
              </w:rPr>
              <w:t>7个</w:t>
            </w:r>
          </w:p>
        </w:tc>
        <w:tc>
          <w:tcPr>
            <w:tcW w:w="2351" w:type="dxa"/>
          </w:tcPr>
          <w:p w14:paraId="6C7A7EDA" w14:textId="77777777" w:rsidR="00C54D6E" w:rsidRDefault="00000000">
            <w:r>
              <w:rPr>
                <w:sz w:val="18"/>
              </w:rPr>
              <w:t>12+个</w:t>
            </w:r>
          </w:p>
        </w:tc>
        <w:tc>
          <w:tcPr>
            <w:tcW w:w="2351" w:type="dxa"/>
          </w:tcPr>
          <w:p w14:paraId="32615B5F" w14:textId="77777777" w:rsidR="00C54D6E" w:rsidRDefault="00000000">
            <w:r>
              <w:rPr>
                <w:sz w:val="18"/>
              </w:rPr>
              <w:t>+5+</w:t>
            </w:r>
          </w:p>
        </w:tc>
      </w:tr>
      <w:tr w:rsidR="00C54D6E" w14:paraId="60C14A7B" w14:textId="77777777">
        <w:trPr>
          <w:jc w:val="center"/>
        </w:trPr>
        <w:tc>
          <w:tcPr>
            <w:tcW w:w="2351" w:type="dxa"/>
          </w:tcPr>
          <w:p w14:paraId="4B031451" w14:textId="77777777" w:rsidR="00C54D6E" w:rsidRDefault="00000000">
            <w:r>
              <w:rPr>
                <w:sz w:val="18"/>
              </w:rPr>
              <w:t>数据表</w:t>
            </w:r>
          </w:p>
        </w:tc>
        <w:tc>
          <w:tcPr>
            <w:tcW w:w="2351" w:type="dxa"/>
          </w:tcPr>
          <w:p w14:paraId="502F5040" w14:textId="77777777" w:rsidR="00C54D6E" w:rsidRDefault="00000000">
            <w:r>
              <w:rPr>
                <w:sz w:val="18"/>
              </w:rPr>
              <w:t>5张</w:t>
            </w:r>
          </w:p>
        </w:tc>
        <w:tc>
          <w:tcPr>
            <w:tcW w:w="2351" w:type="dxa"/>
          </w:tcPr>
          <w:p w14:paraId="42268583" w14:textId="77777777" w:rsidR="00C54D6E" w:rsidRDefault="00000000">
            <w:r>
              <w:rPr>
                <w:sz w:val="18"/>
              </w:rPr>
              <w:t>7张</w:t>
            </w:r>
          </w:p>
        </w:tc>
        <w:tc>
          <w:tcPr>
            <w:tcW w:w="2351" w:type="dxa"/>
          </w:tcPr>
          <w:p w14:paraId="5ADCB965" w14:textId="77777777" w:rsidR="00C54D6E" w:rsidRDefault="00000000">
            <w:r>
              <w:rPr>
                <w:sz w:val="18"/>
              </w:rPr>
              <w:t>+Policy/Supplier</w:t>
            </w:r>
          </w:p>
        </w:tc>
      </w:tr>
      <w:tr w:rsidR="00C54D6E" w14:paraId="300E97A1" w14:textId="77777777">
        <w:trPr>
          <w:jc w:val="center"/>
        </w:trPr>
        <w:tc>
          <w:tcPr>
            <w:tcW w:w="2351" w:type="dxa"/>
          </w:tcPr>
          <w:p w14:paraId="72533503" w14:textId="77777777" w:rsidR="00C54D6E" w:rsidRDefault="00000000">
            <w:r>
              <w:rPr>
                <w:sz w:val="18"/>
              </w:rPr>
              <w:t>种子数据</w:t>
            </w:r>
          </w:p>
        </w:tc>
        <w:tc>
          <w:tcPr>
            <w:tcW w:w="2351" w:type="dxa"/>
          </w:tcPr>
          <w:p w14:paraId="7D25963E" w14:textId="77777777" w:rsidR="00C54D6E" w:rsidRDefault="00000000">
            <w:r>
              <w:rPr>
                <w:sz w:val="18"/>
              </w:rPr>
              <w:t>61条</w:t>
            </w:r>
          </w:p>
        </w:tc>
        <w:tc>
          <w:tcPr>
            <w:tcW w:w="2351" w:type="dxa"/>
          </w:tcPr>
          <w:p w14:paraId="2601C6C8" w14:textId="77777777" w:rsidR="00C54D6E" w:rsidRDefault="00000000">
            <w:r>
              <w:rPr>
                <w:sz w:val="18"/>
              </w:rPr>
              <w:t>97条</w:t>
            </w:r>
          </w:p>
        </w:tc>
        <w:tc>
          <w:tcPr>
            <w:tcW w:w="2351" w:type="dxa"/>
          </w:tcPr>
          <w:p w14:paraId="2D339CAE" w14:textId="77777777" w:rsidR="00C54D6E" w:rsidRDefault="00000000">
            <w:r>
              <w:rPr>
                <w:sz w:val="18"/>
              </w:rPr>
              <w:t>+36条</w:t>
            </w:r>
          </w:p>
        </w:tc>
      </w:tr>
      <w:tr w:rsidR="00C54D6E" w14:paraId="07843AD2" w14:textId="77777777">
        <w:trPr>
          <w:jc w:val="center"/>
        </w:trPr>
        <w:tc>
          <w:tcPr>
            <w:tcW w:w="2351" w:type="dxa"/>
          </w:tcPr>
          <w:p w14:paraId="3ADBBBDA" w14:textId="77777777" w:rsidR="00C54D6E" w:rsidRDefault="00000000">
            <w:r>
              <w:rPr>
                <w:sz w:val="18"/>
              </w:rPr>
              <w:t>园区分类</w:t>
            </w:r>
          </w:p>
        </w:tc>
        <w:tc>
          <w:tcPr>
            <w:tcW w:w="2351" w:type="dxa"/>
          </w:tcPr>
          <w:p w14:paraId="1AC27529" w14:textId="77777777" w:rsidR="00C54D6E" w:rsidRDefault="00000000">
            <w:r>
              <w:rPr>
                <w:sz w:val="18"/>
              </w:rPr>
              <w:t>6类扁平</w:t>
            </w:r>
          </w:p>
        </w:tc>
        <w:tc>
          <w:tcPr>
            <w:tcW w:w="2351" w:type="dxa"/>
          </w:tcPr>
          <w:p w14:paraId="31156D01" w14:textId="77777777" w:rsidR="00C54D6E" w:rsidRDefault="00000000">
            <w:r>
              <w:rPr>
                <w:sz w:val="18"/>
              </w:rPr>
              <w:t>4大类9小类层级</w:t>
            </w:r>
          </w:p>
        </w:tc>
        <w:tc>
          <w:tcPr>
            <w:tcW w:w="2351" w:type="dxa"/>
          </w:tcPr>
          <w:p w14:paraId="1E03814D" w14:textId="77777777" w:rsidR="00C54D6E" w:rsidRDefault="00000000">
            <w:r>
              <w:rPr>
                <w:sz w:val="18"/>
              </w:rPr>
              <w:t>重构</w:t>
            </w:r>
          </w:p>
        </w:tc>
      </w:tr>
      <w:tr w:rsidR="00C54D6E" w14:paraId="1E1636F2" w14:textId="77777777">
        <w:trPr>
          <w:jc w:val="center"/>
        </w:trPr>
        <w:tc>
          <w:tcPr>
            <w:tcW w:w="2351" w:type="dxa"/>
          </w:tcPr>
          <w:p w14:paraId="76D14794" w14:textId="77777777" w:rsidR="00C54D6E" w:rsidRDefault="00000000">
            <w:r>
              <w:rPr>
                <w:sz w:val="18"/>
              </w:rPr>
              <w:t>内容模块</w:t>
            </w:r>
          </w:p>
        </w:tc>
        <w:tc>
          <w:tcPr>
            <w:tcW w:w="2351" w:type="dxa"/>
          </w:tcPr>
          <w:p w14:paraId="55B3E8EF" w14:textId="77777777" w:rsidR="00C54D6E" w:rsidRDefault="00000000">
            <w:r>
              <w:rPr>
                <w:sz w:val="18"/>
              </w:rPr>
              <w:t>工具+园区+案例</w:t>
            </w:r>
          </w:p>
        </w:tc>
        <w:tc>
          <w:tcPr>
            <w:tcW w:w="2351" w:type="dxa"/>
          </w:tcPr>
          <w:p w14:paraId="71FBEF83" w14:textId="77777777" w:rsidR="00C54D6E" w:rsidRDefault="00000000">
            <w:r>
              <w:rPr>
                <w:sz w:val="18"/>
              </w:rPr>
              <w:t>+政策+白皮书+供应商</w:t>
            </w:r>
          </w:p>
        </w:tc>
        <w:tc>
          <w:tcPr>
            <w:tcW w:w="2351" w:type="dxa"/>
          </w:tcPr>
          <w:p w14:paraId="69207ADC" w14:textId="77777777" w:rsidR="00C54D6E" w:rsidRDefault="00000000">
            <w:r>
              <w:rPr>
                <w:sz w:val="18"/>
              </w:rPr>
              <w:t>+3</w:t>
            </w:r>
          </w:p>
        </w:tc>
      </w:tr>
    </w:tbl>
    <w:p w14:paraId="5546A067" w14:textId="77777777" w:rsidR="00C54D6E" w:rsidRDefault="00000000">
      <w:pPr>
        <w:pStyle w:val="Heading2"/>
      </w:pPr>
      <w:r>
        <w:t xml:space="preserve">7.2 </w:t>
      </w:r>
      <w:r>
        <w:t>设计经验</w:t>
      </w:r>
    </w:p>
    <w:p w14:paraId="11847BFE" w14:textId="77777777" w:rsidR="00C54D6E" w:rsidRDefault="00000000">
      <w:pPr>
        <w:rPr>
          <w:lang w:eastAsia="zh-CN"/>
        </w:rPr>
      </w:pPr>
      <w:r>
        <w:rPr>
          <w:lang w:eastAsia="zh-CN"/>
        </w:rPr>
        <w:t>（1）层级分类优于扁平标签。园区类型从6个标签升级为4大类9小类后，先选大类再选小类的交互模式更直观，可以推广到其他筛选场景。</w:t>
      </w:r>
    </w:p>
    <w:p w14:paraId="22957A52" w14:textId="77777777" w:rsidR="00C54D6E" w:rsidRDefault="00000000">
      <w:pPr>
        <w:rPr>
          <w:lang w:eastAsia="zh-CN"/>
        </w:rPr>
      </w:pPr>
      <w:r>
        <w:rPr>
          <w:lang w:eastAsia="zh-CN"/>
        </w:rPr>
        <w:t>（2）一键生成提升产品感。白皮书从自动加载改为按钮生成后，用户从被动浏览变为主动操作，符合"平台工具"的产品定位。</w:t>
      </w:r>
    </w:p>
    <w:p w14:paraId="5B82545C" w14:textId="77777777" w:rsidR="00C54D6E" w:rsidRDefault="00000000">
      <w:pPr>
        <w:rPr>
          <w:lang w:eastAsia="zh-CN"/>
        </w:rPr>
      </w:pPr>
      <w:r>
        <w:rPr>
          <w:lang w:eastAsia="zh-CN"/>
        </w:rPr>
        <w:t>（3）供应商资源填补"从信息到落地"的鸿沟。园区管理者不仅要知道"用什么AI工具"，还要知道"找谁来做"。</w:t>
      </w:r>
    </w:p>
    <w:p w14:paraId="31EB2C95" w14:textId="77777777" w:rsidR="00C54D6E" w:rsidRDefault="00000000">
      <w:pPr>
        <w:rPr>
          <w:lang w:eastAsia="zh-CN"/>
        </w:rPr>
      </w:pPr>
      <w:r>
        <w:rPr>
          <w:lang w:eastAsia="zh-CN"/>
        </w:rPr>
        <w:t>（4）"种子数据+扩展接口"是课程项目的最佳策略。18条政策和18家供应商确保演示可靠，同时保留API接入的扩展空间。</w:t>
      </w:r>
    </w:p>
    <w:p w14:paraId="261A1DD5" w14:textId="77777777" w:rsidR="00C54D6E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52F735B7" w14:textId="77777777" w:rsidR="00C54D6E" w:rsidRDefault="00000000">
      <w:pPr>
        <w:pStyle w:val="Heading1"/>
        <w:rPr>
          <w:lang w:eastAsia="zh-CN"/>
        </w:rPr>
      </w:pPr>
      <w:r>
        <w:rPr>
          <w:rFonts w:ascii="SimHei" w:eastAsia="SimHei" w:hAnsi="SimHei"/>
          <w:lang w:eastAsia="zh-CN"/>
        </w:rPr>
        <w:lastRenderedPageBreak/>
        <w:t>八、下一步工作计划</w:t>
      </w:r>
    </w:p>
    <w:p w14:paraId="70D4964D" w14:textId="77777777" w:rsidR="00C54D6E" w:rsidRDefault="00000000">
      <w:pPr>
        <w:pStyle w:val="Heading2"/>
        <w:rPr>
          <w:lang w:eastAsia="zh-CN"/>
        </w:rPr>
      </w:pPr>
      <w:r>
        <w:rPr>
          <w:lang w:eastAsia="zh-CN"/>
        </w:rPr>
        <w:t xml:space="preserve">8.1 </w:t>
      </w:r>
      <w:r>
        <w:rPr>
          <w:lang w:eastAsia="zh-CN"/>
        </w:rPr>
        <w:t>必做任务（第</w:t>
      </w:r>
      <w:r>
        <w:rPr>
          <w:lang w:eastAsia="zh-CN"/>
        </w:rPr>
        <w:t>6</w:t>
      </w:r>
      <w:r>
        <w:rPr>
          <w:lang w:eastAsia="zh-CN"/>
        </w:rPr>
        <w:t>周）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C54D6E" w14:paraId="31310872" w14:textId="77777777">
        <w:trPr>
          <w:jc w:val="center"/>
        </w:trPr>
        <w:tc>
          <w:tcPr>
            <w:tcW w:w="3135" w:type="dxa"/>
          </w:tcPr>
          <w:p w14:paraId="26970C99" w14:textId="77777777" w:rsidR="00C54D6E" w:rsidRDefault="00000000">
            <w:pPr>
              <w:jc w:val="center"/>
            </w:pPr>
            <w:proofErr w:type="spellStart"/>
            <w:r>
              <w:rPr>
                <w:b/>
                <w:sz w:val="18"/>
              </w:rPr>
              <w:t>序号</w:t>
            </w:r>
            <w:proofErr w:type="spellEnd"/>
          </w:p>
        </w:tc>
        <w:tc>
          <w:tcPr>
            <w:tcW w:w="3135" w:type="dxa"/>
          </w:tcPr>
          <w:p w14:paraId="0BCB1065" w14:textId="77777777" w:rsidR="00C54D6E" w:rsidRDefault="00000000">
            <w:pPr>
              <w:jc w:val="center"/>
            </w:pPr>
            <w:r>
              <w:rPr>
                <w:b/>
                <w:sz w:val="18"/>
              </w:rPr>
              <w:t>任务</w:t>
            </w:r>
          </w:p>
        </w:tc>
        <w:tc>
          <w:tcPr>
            <w:tcW w:w="3135" w:type="dxa"/>
          </w:tcPr>
          <w:p w14:paraId="084098C2" w14:textId="77777777" w:rsidR="00C54D6E" w:rsidRDefault="00000000">
            <w:pPr>
              <w:jc w:val="center"/>
            </w:pPr>
            <w:r>
              <w:rPr>
                <w:b/>
                <w:sz w:val="18"/>
              </w:rPr>
              <w:t>优先级</w:t>
            </w:r>
          </w:p>
        </w:tc>
      </w:tr>
      <w:tr w:rsidR="00C54D6E" w14:paraId="37F69690" w14:textId="77777777">
        <w:trPr>
          <w:jc w:val="center"/>
        </w:trPr>
        <w:tc>
          <w:tcPr>
            <w:tcW w:w="3135" w:type="dxa"/>
          </w:tcPr>
          <w:p w14:paraId="411DB935" w14:textId="77777777" w:rsidR="00C54D6E" w:rsidRDefault="00000000">
            <w:r>
              <w:rPr>
                <w:sz w:val="18"/>
              </w:rPr>
              <w:t>1</w:t>
            </w:r>
          </w:p>
        </w:tc>
        <w:tc>
          <w:tcPr>
            <w:tcW w:w="3135" w:type="dxa"/>
          </w:tcPr>
          <w:p w14:paraId="2C56FE25" w14:textId="77777777" w:rsidR="00C54D6E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配置真实LLM API（DeepSeek），完成AI匹配和报告生成的真实验证测试</w:t>
            </w:r>
          </w:p>
        </w:tc>
        <w:tc>
          <w:tcPr>
            <w:tcW w:w="3135" w:type="dxa"/>
          </w:tcPr>
          <w:p w14:paraId="2060ADC1" w14:textId="77777777" w:rsidR="00C54D6E" w:rsidRDefault="00000000">
            <w:r>
              <w:rPr>
                <w:sz w:val="18"/>
              </w:rPr>
              <w:t>🔴 高</w:t>
            </w:r>
          </w:p>
        </w:tc>
      </w:tr>
      <w:tr w:rsidR="00C54D6E" w14:paraId="5CC20692" w14:textId="77777777">
        <w:trPr>
          <w:jc w:val="center"/>
        </w:trPr>
        <w:tc>
          <w:tcPr>
            <w:tcW w:w="3135" w:type="dxa"/>
          </w:tcPr>
          <w:p w14:paraId="09FAD6CD" w14:textId="77777777" w:rsidR="00C54D6E" w:rsidRDefault="00000000">
            <w:r>
              <w:rPr>
                <w:sz w:val="18"/>
              </w:rPr>
              <w:t>2</w:t>
            </w:r>
          </w:p>
        </w:tc>
        <w:tc>
          <w:tcPr>
            <w:tcW w:w="3135" w:type="dxa"/>
          </w:tcPr>
          <w:p w14:paraId="770F2AB2" w14:textId="77777777" w:rsidR="00C54D6E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补充供应商数据至全部20个AI工具</w:t>
            </w:r>
          </w:p>
        </w:tc>
        <w:tc>
          <w:tcPr>
            <w:tcW w:w="3135" w:type="dxa"/>
          </w:tcPr>
          <w:p w14:paraId="1BE5DFA9" w14:textId="77777777" w:rsidR="00C54D6E" w:rsidRDefault="00000000">
            <w:r>
              <w:rPr>
                <w:sz w:val="18"/>
              </w:rPr>
              <w:t>🟡 中</w:t>
            </w:r>
          </w:p>
        </w:tc>
      </w:tr>
      <w:tr w:rsidR="00C54D6E" w14:paraId="5C721285" w14:textId="77777777">
        <w:trPr>
          <w:jc w:val="center"/>
        </w:trPr>
        <w:tc>
          <w:tcPr>
            <w:tcW w:w="3135" w:type="dxa"/>
          </w:tcPr>
          <w:p w14:paraId="1A830760" w14:textId="77777777" w:rsidR="00C54D6E" w:rsidRDefault="00000000">
            <w:r>
              <w:rPr>
                <w:sz w:val="18"/>
              </w:rPr>
              <w:t>3</w:t>
            </w:r>
          </w:p>
        </w:tc>
        <w:tc>
          <w:tcPr>
            <w:tcW w:w="3135" w:type="dxa"/>
          </w:tcPr>
          <w:p w14:paraId="2FBEBCC7" w14:textId="77777777" w:rsidR="00C54D6E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平台8个页面全功能联调测试</w:t>
            </w:r>
          </w:p>
        </w:tc>
        <w:tc>
          <w:tcPr>
            <w:tcW w:w="3135" w:type="dxa"/>
          </w:tcPr>
          <w:p w14:paraId="435CDC09" w14:textId="77777777" w:rsidR="00C54D6E" w:rsidRDefault="00000000">
            <w:r>
              <w:rPr>
                <w:sz w:val="18"/>
              </w:rPr>
              <w:t>🟡 中</w:t>
            </w:r>
          </w:p>
        </w:tc>
      </w:tr>
      <w:tr w:rsidR="00C54D6E" w14:paraId="3BF6A291" w14:textId="77777777">
        <w:trPr>
          <w:jc w:val="center"/>
        </w:trPr>
        <w:tc>
          <w:tcPr>
            <w:tcW w:w="3135" w:type="dxa"/>
          </w:tcPr>
          <w:p w14:paraId="1F3D5C93" w14:textId="77777777" w:rsidR="00C54D6E" w:rsidRDefault="00000000">
            <w:r>
              <w:rPr>
                <w:sz w:val="18"/>
              </w:rPr>
              <w:t>4</w:t>
            </w:r>
          </w:p>
        </w:tc>
        <w:tc>
          <w:tcPr>
            <w:tcW w:w="3135" w:type="dxa"/>
          </w:tcPr>
          <w:p w14:paraId="1015283B" w14:textId="77777777" w:rsidR="00C54D6E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结题报告撰写 + 答辩PPT制作（含Live Demo环节设计）</w:t>
            </w:r>
          </w:p>
        </w:tc>
        <w:tc>
          <w:tcPr>
            <w:tcW w:w="3135" w:type="dxa"/>
          </w:tcPr>
          <w:p w14:paraId="16B51516" w14:textId="77777777" w:rsidR="00C54D6E" w:rsidRDefault="00000000">
            <w:r>
              <w:rPr>
                <w:sz w:val="18"/>
              </w:rPr>
              <w:t>🔴 高</w:t>
            </w:r>
          </w:p>
        </w:tc>
      </w:tr>
    </w:tbl>
    <w:p w14:paraId="7FC769A4" w14:textId="77777777" w:rsidR="00C54D6E" w:rsidRDefault="00C54D6E"/>
    <w:p w14:paraId="202CB809" w14:textId="77777777" w:rsidR="00C54D6E" w:rsidRDefault="00000000">
      <w:pPr>
        <w:pStyle w:val="Heading2"/>
      </w:pPr>
      <w:r>
        <w:t xml:space="preserve">8.2 </w:t>
      </w:r>
      <w:r>
        <w:t>选做任务</w:t>
      </w:r>
    </w:p>
    <w:p w14:paraId="6E9CE3B2" w14:textId="77777777" w:rsidR="00C54D6E" w:rsidRDefault="00000000">
      <w:pPr>
        <w:pStyle w:val="ListNumber"/>
        <w:rPr>
          <w:lang w:eastAsia="zh-CN"/>
        </w:rPr>
      </w:pPr>
      <w:r>
        <w:rPr>
          <w:lang w:eastAsia="zh-CN"/>
        </w:rPr>
        <w:t>5. 公建园区数据补充（当前4大类中仅"公建园区"尚无园区数据，可补充3-5个公建类园区案例）</w:t>
      </w:r>
    </w:p>
    <w:p w14:paraId="13D806DF" w14:textId="77777777" w:rsidR="00C54D6E" w:rsidRDefault="00000000">
      <w:pPr>
        <w:pStyle w:val="ListNumber"/>
        <w:rPr>
          <w:lang w:eastAsia="zh-CN"/>
        </w:rPr>
      </w:pPr>
      <w:r>
        <w:rPr>
          <w:lang w:eastAsia="zh-CN"/>
        </w:rPr>
        <w:t>6. 政策动态更新（接入RSS或API实现政策的自动更新）</w:t>
      </w:r>
    </w:p>
    <w:p w14:paraId="618C5F5E" w14:textId="77777777" w:rsidR="00C54D6E" w:rsidRDefault="00000000">
      <w:pPr>
        <w:pStyle w:val="ListNumber"/>
        <w:rPr>
          <w:lang w:eastAsia="zh-CN"/>
        </w:rPr>
      </w:pPr>
      <w:r>
        <w:rPr>
          <w:lang w:eastAsia="zh-CN"/>
        </w:rPr>
        <w:t>7. 白皮书PDF导出样式优化</w:t>
      </w:r>
    </w:p>
    <w:p w14:paraId="6133887D" w14:textId="77777777" w:rsidR="00C54D6E" w:rsidRDefault="00000000">
      <w:pPr>
        <w:pStyle w:val="ListNumber"/>
      </w:pPr>
      <w:r>
        <w:t>8. SaaS化部署至Vercel+Railway，实现公网可访问</w:t>
      </w:r>
    </w:p>
    <w:p w14:paraId="11082078" w14:textId="77777777" w:rsidR="00C54D6E" w:rsidRDefault="00000000">
      <w:r>
        <w:br w:type="page"/>
      </w:r>
    </w:p>
    <w:p w14:paraId="7FD25523" w14:textId="77777777" w:rsidR="00C54D6E" w:rsidRDefault="00000000">
      <w:pPr>
        <w:pStyle w:val="Heading1"/>
        <w:rPr>
          <w:lang w:eastAsia="zh-CN"/>
        </w:rPr>
      </w:pPr>
      <w:r>
        <w:rPr>
          <w:rFonts w:ascii="SimHei" w:eastAsia="SimHei" w:hAnsi="SimHei"/>
          <w:lang w:eastAsia="zh-CN"/>
        </w:rPr>
        <w:lastRenderedPageBreak/>
        <w:t>九、遇到的问题与解决方案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C54D6E" w14:paraId="3B41A92C" w14:textId="77777777">
        <w:trPr>
          <w:jc w:val="center"/>
        </w:trPr>
        <w:tc>
          <w:tcPr>
            <w:tcW w:w="3135" w:type="dxa"/>
          </w:tcPr>
          <w:p w14:paraId="43190CBC" w14:textId="77777777" w:rsidR="00C54D6E" w:rsidRDefault="00000000">
            <w:pPr>
              <w:jc w:val="center"/>
            </w:pPr>
            <w:proofErr w:type="spellStart"/>
            <w:r>
              <w:rPr>
                <w:b/>
                <w:sz w:val="18"/>
              </w:rPr>
              <w:t>问题</w:t>
            </w:r>
            <w:proofErr w:type="spellEnd"/>
          </w:p>
        </w:tc>
        <w:tc>
          <w:tcPr>
            <w:tcW w:w="3135" w:type="dxa"/>
          </w:tcPr>
          <w:p w14:paraId="330A6D3A" w14:textId="77777777" w:rsidR="00C54D6E" w:rsidRDefault="00000000">
            <w:pPr>
              <w:jc w:val="center"/>
            </w:pPr>
            <w:r>
              <w:rPr>
                <w:b/>
                <w:sz w:val="18"/>
              </w:rPr>
              <w:t>解决方案</w:t>
            </w:r>
          </w:p>
        </w:tc>
        <w:tc>
          <w:tcPr>
            <w:tcW w:w="3135" w:type="dxa"/>
          </w:tcPr>
          <w:p w14:paraId="320D173F" w14:textId="77777777" w:rsidR="00C54D6E" w:rsidRDefault="00000000">
            <w:pPr>
              <w:jc w:val="center"/>
            </w:pPr>
            <w:r>
              <w:rPr>
                <w:b/>
                <w:sz w:val="18"/>
              </w:rPr>
              <w:t>经验总结</w:t>
            </w:r>
          </w:p>
        </w:tc>
      </w:tr>
      <w:tr w:rsidR="00C54D6E" w14:paraId="1FC12487" w14:textId="77777777">
        <w:trPr>
          <w:jc w:val="center"/>
        </w:trPr>
        <w:tc>
          <w:tcPr>
            <w:tcW w:w="3135" w:type="dxa"/>
          </w:tcPr>
          <w:p w14:paraId="6103DC4B" w14:textId="77777777" w:rsidR="00C54D6E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图片OCR无法读取园区类型文字</w:t>
            </w:r>
          </w:p>
        </w:tc>
        <w:tc>
          <w:tcPr>
            <w:tcW w:w="3135" w:type="dxa"/>
          </w:tcPr>
          <w:p w14:paraId="6C2704E2" w14:textId="77777777" w:rsidR="00C54D6E" w:rsidRDefault="00000000">
            <w:proofErr w:type="spellStart"/>
            <w:r>
              <w:rPr>
                <w:sz w:val="18"/>
              </w:rPr>
              <w:t>多次尝试easyocr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pytesseract等均受阻，最终请用户口述分类内容</w:t>
            </w:r>
            <w:proofErr w:type="spellEnd"/>
          </w:p>
        </w:tc>
        <w:tc>
          <w:tcPr>
            <w:tcW w:w="3135" w:type="dxa"/>
          </w:tcPr>
          <w:p w14:paraId="2FF33190" w14:textId="77777777" w:rsidR="00C54D6E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关键数据源录入应预留人工手动兜底通道</w:t>
            </w:r>
          </w:p>
        </w:tc>
      </w:tr>
      <w:tr w:rsidR="00C54D6E" w14:paraId="1A84391B" w14:textId="77777777">
        <w:trPr>
          <w:jc w:val="center"/>
        </w:trPr>
        <w:tc>
          <w:tcPr>
            <w:tcW w:w="3135" w:type="dxa"/>
          </w:tcPr>
          <w:p w14:paraId="4FA2FFE5" w14:textId="77777777" w:rsidR="00C54D6E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白皮书页面加载不出来</w:t>
            </w:r>
          </w:p>
        </w:tc>
        <w:tc>
          <w:tcPr>
            <w:tcW w:w="3135" w:type="dxa"/>
          </w:tcPr>
          <w:p w14:paraId="3B3FDE84" w14:textId="77777777" w:rsidR="00C54D6E" w:rsidRDefault="00000000">
            <w:proofErr w:type="spellStart"/>
            <w:r>
              <w:rPr>
                <w:sz w:val="18"/>
              </w:rPr>
              <w:t>从自动加载改为"一键生成"按钮模式，使用dangerouslySetInnerHTML替代复杂React组件树</w:t>
            </w:r>
            <w:proofErr w:type="spellEnd"/>
          </w:p>
        </w:tc>
        <w:tc>
          <w:tcPr>
            <w:tcW w:w="3135" w:type="dxa"/>
          </w:tcPr>
          <w:p w14:paraId="1C483E21" w14:textId="77777777" w:rsidR="00C54D6E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大数据量页面应优先考虑简化渲染路径</w:t>
            </w:r>
          </w:p>
        </w:tc>
      </w:tr>
      <w:tr w:rsidR="00C54D6E" w14:paraId="7C71C901" w14:textId="77777777">
        <w:trPr>
          <w:jc w:val="center"/>
        </w:trPr>
        <w:tc>
          <w:tcPr>
            <w:tcW w:w="3135" w:type="dxa"/>
          </w:tcPr>
          <w:p w14:paraId="5D8F6E5D" w14:textId="77777777" w:rsidR="00C54D6E" w:rsidRDefault="00000000">
            <w:proofErr w:type="spellStart"/>
            <w:r>
              <w:rPr>
                <w:sz w:val="18"/>
              </w:rPr>
              <w:t>前端Button组件未导入导致ToolList页面白屏</w:t>
            </w:r>
            <w:proofErr w:type="spellEnd"/>
          </w:p>
        </w:tc>
        <w:tc>
          <w:tcPr>
            <w:tcW w:w="3135" w:type="dxa"/>
          </w:tcPr>
          <w:p w14:paraId="6289D068" w14:textId="77777777" w:rsidR="00C54D6E" w:rsidRDefault="00000000">
            <w:r>
              <w:rPr>
                <w:sz w:val="18"/>
              </w:rPr>
              <w:t>增加TypeScript编译检查和逐文件import审查</w:t>
            </w:r>
          </w:p>
        </w:tc>
        <w:tc>
          <w:tcPr>
            <w:tcW w:w="3135" w:type="dxa"/>
          </w:tcPr>
          <w:p w14:paraId="5C0D11D4" w14:textId="77777777" w:rsidR="00C54D6E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修改已有页面时需检查所有新增组件的导入声明</w:t>
            </w:r>
          </w:p>
        </w:tc>
      </w:tr>
      <w:tr w:rsidR="00C54D6E" w14:paraId="7740E177" w14:textId="77777777">
        <w:trPr>
          <w:jc w:val="center"/>
        </w:trPr>
        <w:tc>
          <w:tcPr>
            <w:tcW w:w="3135" w:type="dxa"/>
          </w:tcPr>
          <w:p w14:paraId="34392725" w14:textId="77777777" w:rsidR="00C54D6E" w:rsidRDefault="00000000">
            <w:proofErr w:type="spellStart"/>
            <w:r>
              <w:rPr>
                <w:sz w:val="18"/>
              </w:rPr>
              <w:t>pip安装openai等包网络不稳定</w:t>
            </w:r>
            <w:proofErr w:type="spellEnd"/>
          </w:p>
        </w:tc>
        <w:tc>
          <w:tcPr>
            <w:tcW w:w="3135" w:type="dxa"/>
          </w:tcPr>
          <w:p w14:paraId="0F9F92FB" w14:textId="77777777" w:rsidR="00C54D6E" w:rsidRDefault="00000000">
            <w:r>
              <w:rPr>
                <w:sz w:val="18"/>
              </w:rPr>
              <w:t>切换清华镜像源（pypi.tuna.tsinghua.edu.cn）</w:t>
            </w:r>
          </w:p>
        </w:tc>
        <w:tc>
          <w:tcPr>
            <w:tcW w:w="3135" w:type="dxa"/>
          </w:tcPr>
          <w:p w14:paraId="77D6672B" w14:textId="77777777" w:rsidR="00C54D6E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国内开发环境应预先配置国内pip镜像</w:t>
            </w:r>
          </w:p>
        </w:tc>
      </w:tr>
    </w:tbl>
    <w:p w14:paraId="0F169462" w14:textId="77777777" w:rsidR="00C54D6E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70473AB5" w14:textId="77777777" w:rsidR="00C54D6E" w:rsidRDefault="00000000">
      <w:pPr>
        <w:pStyle w:val="Heading1"/>
        <w:rPr>
          <w:lang w:eastAsia="zh-CN"/>
        </w:rPr>
      </w:pPr>
      <w:r>
        <w:rPr>
          <w:rFonts w:ascii="SimHei" w:eastAsia="SimHei" w:hAnsi="SimHei"/>
          <w:lang w:eastAsia="zh-CN"/>
        </w:rPr>
        <w:lastRenderedPageBreak/>
        <w:t>附录：本周代码变更与交付物清单</w:t>
      </w:r>
    </w:p>
    <w:p w14:paraId="77A41A0D" w14:textId="77777777" w:rsidR="00C54D6E" w:rsidRDefault="00000000">
      <w:pPr>
        <w:pStyle w:val="Heading2"/>
      </w:pPr>
      <w:r>
        <w:t xml:space="preserve">A.1 </w:t>
      </w:r>
      <w:r>
        <w:t>新增文件（</w:t>
      </w:r>
      <w:r>
        <w:t>8</w:t>
      </w:r>
      <w:r>
        <w:t>个）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703"/>
        <w:gridCol w:w="4703"/>
      </w:tblGrid>
      <w:tr w:rsidR="00C54D6E" w14:paraId="00438CA7" w14:textId="77777777">
        <w:trPr>
          <w:jc w:val="center"/>
        </w:trPr>
        <w:tc>
          <w:tcPr>
            <w:tcW w:w="4703" w:type="dxa"/>
          </w:tcPr>
          <w:p w14:paraId="6D885EEE" w14:textId="77777777" w:rsidR="00C54D6E" w:rsidRDefault="00000000">
            <w:pPr>
              <w:jc w:val="center"/>
            </w:pPr>
            <w:r>
              <w:rPr>
                <w:b/>
                <w:sz w:val="18"/>
              </w:rPr>
              <w:t>文件路径</w:t>
            </w:r>
          </w:p>
        </w:tc>
        <w:tc>
          <w:tcPr>
            <w:tcW w:w="4703" w:type="dxa"/>
          </w:tcPr>
          <w:p w14:paraId="23AEB431" w14:textId="77777777" w:rsidR="00C54D6E" w:rsidRDefault="00000000">
            <w:pPr>
              <w:jc w:val="center"/>
            </w:pPr>
            <w:r>
              <w:rPr>
                <w:b/>
                <w:sz w:val="18"/>
              </w:rPr>
              <w:t>功能说明</w:t>
            </w:r>
          </w:p>
        </w:tc>
      </w:tr>
      <w:tr w:rsidR="00C54D6E" w14:paraId="1ECDBDDC" w14:textId="77777777">
        <w:trPr>
          <w:jc w:val="center"/>
        </w:trPr>
        <w:tc>
          <w:tcPr>
            <w:tcW w:w="4703" w:type="dxa"/>
          </w:tcPr>
          <w:p w14:paraId="3A7795C5" w14:textId="77777777" w:rsidR="00C54D6E" w:rsidRDefault="00000000">
            <w:r>
              <w:rPr>
                <w:sz w:val="18"/>
              </w:rPr>
              <w:t>backend/app/routers/policies.py</w:t>
            </w:r>
          </w:p>
        </w:tc>
        <w:tc>
          <w:tcPr>
            <w:tcW w:w="4703" w:type="dxa"/>
          </w:tcPr>
          <w:p w14:paraId="18B97BC4" w14:textId="77777777" w:rsidR="00C54D6E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政策法规API（列表/详情/来源导航）</w:t>
            </w:r>
          </w:p>
        </w:tc>
      </w:tr>
      <w:tr w:rsidR="00C54D6E" w14:paraId="51B7F9A8" w14:textId="77777777">
        <w:trPr>
          <w:jc w:val="center"/>
        </w:trPr>
        <w:tc>
          <w:tcPr>
            <w:tcW w:w="4703" w:type="dxa"/>
          </w:tcPr>
          <w:p w14:paraId="55F9687A" w14:textId="77777777" w:rsidR="00C54D6E" w:rsidRDefault="00000000">
            <w:r>
              <w:rPr>
                <w:sz w:val="18"/>
              </w:rPr>
              <w:t>backend/app/routers/whitepaper.py</w:t>
            </w:r>
          </w:p>
        </w:tc>
        <w:tc>
          <w:tcPr>
            <w:tcW w:w="4703" w:type="dxa"/>
          </w:tcPr>
          <w:p w14:paraId="5C29FC11" w14:textId="77777777" w:rsidR="00C54D6E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白皮书聚合API（六章内容动态生成）</w:t>
            </w:r>
          </w:p>
        </w:tc>
      </w:tr>
      <w:tr w:rsidR="00C54D6E" w14:paraId="1D8C0A5D" w14:textId="77777777">
        <w:trPr>
          <w:jc w:val="center"/>
        </w:trPr>
        <w:tc>
          <w:tcPr>
            <w:tcW w:w="4703" w:type="dxa"/>
          </w:tcPr>
          <w:p w14:paraId="19F187F0" w14:textId="77777777" w:rsidR="00C54D6E" w:rsidRDefault="00000000">
            <w:r>
              <w:rPr>
                <w:sz w:val="18"/>
              </w:rPr>
              <w:t>frontend/</w:t>
            </w:r>
            <w:proofErr w:type="spellStart"/>
            <w:r>
              <w:rPr>
                <w:sz w:val="18"/>
              </w:rPr>
              <w:t>src</w:t>
            </w:r>
            <w:proofErr w:type="spellEnd"/>
            <w:r>
              <w:rPr>
                <w:sz w:val="18"/>
              </w:rPr>
              <w:t>/pages/</w:t>
            </w:r>
            <w:proofErr w:type="spellStart"/>
            <w:r>
              <w:rPr>
                <w:sz w:val="18"/>
              </w:rPr>
              <w:t>Policies.tsx</w:t>
            </w:r>
            <w:proofErr w:type="spellEnd"/>
          </w:p>
        </w:tc>
        <w:tc>
          <w:tcPr>
            <w:tcW w:w="4703" w:type="dxa"/>
          </w:tcPr>
          <w:p w14:paraId="61F8B6DC" w14:textId="77777777" w:rsidR="00C54D6E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政策法规浏览页（筛选+搜索+外链）</w:t>
            </w:r>
          </w:p>
        </w:tc>
      </w:tr>
      <w:tr w:rsidR="00C54D6E" w14:paraId="11C57A65" w14:textId="77777777">
        <w:trPr>
          <w:jc w:val="center"/>
        </w:trPr>
        <w:tc>
          <w:tcPr>
            <w:tcW w:w="4703" w:type="dxa"/>
          </w:tcPr>
          <w:p w14:paraId="20764F9A" w14:textId="77777777" w:rsidR="00C54D6E" w:rsidRDefault="00000000">
            <w:r>
              <w:rPr>
                <w:sz w:val="18"/>
              </w:rPr>
              <w:t>frontend/</w:t>
            </w:r>
            <w:proofErr w:type="spellStart"/>
            <w:r>
              <w:rPr>
                <w:sz w:val="18"/>
              </w:rPr>
              <w:t>src</w:t>
            </w:r>
            <w:proofErr w:type="spellEnd"/>
            <w:r>
              <w:rPr>
                <w:sz w:val="18"/>
              </w:rPr>
              <w:t>/pages/</w:t>
            </w:r>
            <w:proofErr w:type="spellStart"/>
            <w:r>
              <w:rPr>
                <w:sz w:val="18"/>
              </w:rPr>
              <w:t>ToolEdit.tsx</w:t>
            </w:r>
            <w:proofErr w:type="spellEnd"/>
          </w:p>
        </w:tc>
        <w:tc>
          <w:tcPr>
            <w:tcW w:w="4703" w:type="dxa"/>
          </w:tcPr>
          <w:p w14:paraId="75D89B29" w14:textId="77777777" w:rsidR="00C54D6E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工具编辑/创建表单页（15字段+AI填充）</w:t>
            </w:r>
          </w:p>
        </w:tc>
      </w:tr>
      <w:tr w:rsidR="00C54D6E" w14:paraId="51A7C303" w14:textId="77777777">
        <w:trPr>
          <w:jc w:val="center"/>
        </w:trPr>
        <w:tc>
          <w:tcPr>
            <w:tcW w:w="4703" w:type="dxa"/>
          </w:tcPr>
          <w:p w14:paraId="5FF529F7" w14:textId="77777777" w:rsidR="00C54D6E" w:rsidRDefault="00000000">
            <w:r>
              <w:rPr>
                <w:sz w:val="18"/>
              </w:rPr>
              <w:t>frontend/</w:t>
            </w:r>
            <w:proofErr w:type="spellStart"/>
            <w:r>
              <w:rPr>
                <w:sz w:val="18"/>
              </w:rPr>
              <w:t>src</w:t>
            </w:r>
            <w:proofErr w:type="spellEnd"/>
            <w:r>
              <w:rPr>
                <w:sz w:val="18"/>
              </w:rPr>
              <w:t>/pages/</w:t>
            </w:r>
            <w:proofErr w:type="spellStart"/>
            <w:r>
              <w:rPr>
                <w:sz w:val="18"/>
              </w:rPr>
              <w:t>Whitepaper.tsx</w:t>
            </w:r>
            <w:proofErr w:type="spellEnd"/>
          </w:p>
        </w:tc>
        <w:tc>
          <w:tcPr>
            <w:tcW w:w="4703" w:type="dxa"/>
          </w:tcPr>
          <w:p w14:paraId="5B57C830" w14:textId="77777777" w:rsidR="00C54D6E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白皮书一键生成页（六章+打印导出）</w:t>
            </w:r>
          </w:p>
        </w:tc>
      </w:tr>
      <w:tr w:rsidR="00C54D6E" w14:paraId="3EA1FE91" w14:textId="77777777">
        <w:trPr>
          <w:jc w:val="center"/>
        </w:trPr>
        <w:tc>
          <w:tcPr>
            <w:tcW w:w="4703" w:type="dxa"/>
          </w:tcPr>
          <w:p w14:paraId="2BF1214F" w14:textId="77777777" w:rsidR="00C54D6E" w:rsidRDefault="00000000">
            <w:r>
              <w:rPr>
                <w:sz w:val="18"/>
              </w:rPr>
              <w:t>platform-demo.html</w:t>
            </w:r>
          </w:p>
        </w:tc>
        <w:tc>
          <w:tcPr>
            <w:tcW w:w="4703" w:type="dxa"/>
          </w:tcPr>
          <w:p w14:paraId="5C9797A8" w14:textId="77777777" w:rsidR="00C54D6E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离线Demo展示页（自包含，可分享）</w:t>
            </w:r>
          </w:p>
        </w:tc>
      </w:tr>
      <w:tr w:rsidR="00C54D6E" w14:paraId="15C5DA9E" w14:textId="77777777">
        <w:trPr>
          <w:jc w:val="center"/>
        </w:trPr>
        <w:tc>
          <w:tcPr>
            <w:tcW w:w="4703" w:type="dxa"/>
          </w:tcPr>
          <w:p w14:paraId="67AFE826" w14:textId="77777777" w:rsidR="00C54D6E" w:rsidRDefault="00000000">
            <w:r>
              <w:rPr>
                <w:sz w:val="18"/>
              </w:rPr>
              <w:t>generate_midterm_doc.py / generate_week4_doc.py</w:t>
            </w:r>
          </w:p>
        </w:tc>
        <w:tc>
          <w:tcPr>
            <w:tcW w:w="4703" w:type="dxa"/>
          </w:tcPr>
          <w:p w14:paraId="6269F416" w14:textId="77777777" w:rsidR="00C54D6E" w:rsidRDefault="00000000">
            <w:r>
              <w:rPr>
                <w:sz w:val="18"/>
              </w:rPr>
              <w:t>文档生成脚本</w:t>
            </w:r>
          </w:p>
        </w:tc>
      </w:tr>
      <w:tr w:rsidR="00C54D6E" w14:paraId="020DC22F" w14:textId="77777777">
        <w:trPr>
          <w:jc w:val="center"/>
        </w:trPr>
        <w:tc>
          <w:tcPr>
            <w:tcW w:w="4703" w:type="dxa"/>
          </w:tcPr>
          <w:p w14:paraId="6260A514" w14:textId="77777777" w:rsidR="00C54D6E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面向零碳园区策略第四/五周报.md/.docx</w:t>
            </w:r>
          </w:p>
        </w:tc>
        <w:tc>
          <w:tcPr>
            <w:tcW w:w="4703" w:type="dxa"/>
          </w:tcPr>
          <w:p w14:paraId="30A9ED9F" w14:textId="77777777" w:rsidR="00C54D6E" w:rsidRDefault="00000000">
            <w:proofErr w:type="spellStart"/>
            <w:r>
              <w:rPr>
                <w:sz w:val="18"/>
              </w:rPr>
              <w:t>周报产出</w:t>
            </w:r>
            <w:proofErr w:type="spellEnd"/>
          </w:p>
        </w:tc>
      </w:tr>
    </w:tbl>
    <w:p w14:paraId="64DF3B3F" w14:textId="77777777" w:rsidR="00C54D6E" w:rsidRDefault="00C54D6E"/>
    <w:p w14:paraId="62F0C63D" w14:textId="77777777" w:rsidR="00C54D6E" w:rsidRDefault="00000000">
      <w:pPr>
        <w:pStyle w:val="Heading2"/>
      </w:pPr>
      <w:r>
        <w:t xml:space="preserve">A.2 </w:t>
      </w:r>
      <w:r>
        <w:t>修改文件（</w:t>
      </w:r>
      <w:r>
        <w:t>12</w:t>
      </w:r>
      <w:r>
        <w:t>个）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31"/>
        <w:gridCol w:w="3636"/>
        <w:gridCol w:w="2955"/>
      </w:tblGrid>
      <w:tr w:rsidR="00C54D6E" w14:paraId="0D46726D" w14:textId="77777777">
        <w:trPr>
          <w:jc w:val="center"/>
        </w:trPr>
        <w:tc>
          <w:tcPr>
            <w:tcW w:w="3135" w:type="dxa"/>
          </w:tcPr>
          <w:p w14:paraId="49F207A6" w14:textId="77777777" w:rsidR="00C54D6E" w:rsidRDefault="00000000">
            <w:pPr>
              <w:jc w:val="center"/>
            </w:pPr>
            <w:r>
              <w:rPr>
                <w:b/>
                <w:sz w:val="18"/>
              </w:rPr>
              <w:t>文件</w:t>
            </w:r>
          </w:p>
        </w:tc>
        <w:tc>
          <w:tcPr>
            <w:tcW w:w="3135" w:type="dxa"/>
          </w:tcPr>
          <w:p w14:paraId="651C3DF3" w14:textId="77777777" w:rsidR="00C54D6E" w:rsidRDefault="00000000">
            <w:pPr>
              <w:jc w:val="center"/>
            </w:pPr>
            <w:r>
              <w:rPr>
                <w:b/>
                <w:sz w:val="18"/>
              </w:rPr>
              <w:t>修改内容</w:t>
            </w:r>
          </w:p>
        </w:tc>
        <w:tc>
          <w:tcPr>
            <w:tcW w:w="3135" w:type="dxa"/>
          </w:tcPr>
          <w:p w14:paraId="07817A88" w14:textId="77777777" w:rsidR="00C54D6E" w:rsidRDefault="00000000">
            <w:pPr>
              <w:jc w:val="center"/>
            </w:pPr>
            <w:r>
              <w:rPr>
                <w:b/>
                <w:sz w:val="18"/>
              </w:rPr>
              <w:t>行数</w:t>
            </w:r>
          </w:p>
        </w:tc>
      </w:tr>
      <w:tr w:rsidR="00C54D6E" w14:paraId="4434CA08" w14:textId="77777777">
        <w:trPr>
          <w:jc w:val="center"/>
        </w:trPr>
        <w:tc>
          <w:tcPr>
            <w:tcW w:w="3135" w:type="dxa"/>
          </w:tcPr>
          <w:p w14:paraId="62A069DB" w14:textId="77777777" w:rsidR="00C54D6E" w:rsidRDefault="00000000">
            <w:r>
              <w:rPr>
                <w:sz w:val="18"/>
              </w:rPr>
              <w:t>models.py</w:t>
            </w:r>
          </w:p>
        </w:tc>
        <w:tc>
          <w:tcPr>
            <w:tcW w:w="3135" w:type="dxa"/>
          </w:tcPr>
          <w:p w14:paraId="3F09E17B" w14:textId="77777777" w:rsidR="00C54D6E" w:rsidRDefault="00000000">
            <w:r>
              <w:rPr>
                <w:sz w:val="18"/>
              </w:rPr>
              <w:t>+Policy +Supplier模型 +Park字段扩展(5字段)</w:t>
            </w:r>
          </w:p>
        </w:tc>
        <w:tc>
          <w:tcPr>
            <w:tcW w:w="3135" w:type="dxa"/>
          </w:tcPr>
          <w:p w14:paraId="791C0D3D" w14:textId="77777777" w:rsidR="00C54D6E" w:rsidRDefault="00000000">
            <w:r>
              <w:rPr>
                <w:sz w:val="18"/>
              </w:rPr>
              <w:t>+35</w:t>
            </w:r>
          </w:p>
        </w:tc>
      </w:tr>
      <w:tr w:rsidR="00C54D6E" w14:paraId="7BE0B59F" w14:textId="77777777">
        <w:trPr>
          <w:jc w:val="center"/>
        </w:trPr>
        <w:tc>
          <w:tcPr>
            <w:tcW w:w="3135" w:type="dxa"/>
          </w:tcPr>
          <w:p w14:paraId="38376BE6" w14:textId="77777777" w:rsidR="00C54D6E" w:rsidRDefault="00000000">
            <w:r>
              <w:rPr>
                <w:sz w:val="18"/>
              </w:rPr>
              <w:t>schemas.py</w:t>
            </w:r>
          </w:p>
        </w:tc>
        <w:tc>
          <w:tcPr>
            <w:tcW w:w="3135" w:type="dxa"/>
          </w:tcPr>
          <w:p w14:paraId="41332BF9" w14:textId="77777777" w:rsidR="00C54D6E" w:rsidRDefault="00000000">
            <w:r>
              <w:rPr>
                <w:sz w:val="18"/>
              </w:rPr>
              <w:t>+Policy/ToolCreate/Supplier/Whitepaper等Schema</w:t>
            </w:r>
          </w:p>
        </w:tc>
        <w:tc>
          <w:tcPr>
            <w:tcW w:w="3135" w:type="dxa"/>
          </w:tcPr>
          <w:p w14:paraId="632ACBFE" w14:textId="77777777" w:rsidR="00C54D6E" w:rsidRDefault="00000000">
            <w:r>
              <w:rPr>
                <w:sz w:val="18"/>
              </w:rPr>
              <w:t>+80</w:t>
            </w:r>
          </w:p>
        </w:tc>
      </w:tr>
      <w:tr w:rsidR="00C54D6E" w14:paraId="521ED2C2" w14:textId="77777777">
        <w:trPr>
          <w:jc w:val="center"/>
        </w:trPr>
        <w:tc>
          <w:tcPr>
            <w:tcW w:w="3135" w:type="dxa"/>
          </w:tcPr>
          <w:p w14:paraId="76A4999B" w14:textId="77777777" w:rsidR="00C54D6E" w:rsidRDefault="00000000">
            <w:r>
              <w:rPr>
                <w:sz w:val="18"/>
              </w:rPr>
              <w:t>seed_data.py</w:t>
            </w:r>
          </w:p>
        </w:tc>
        <w:tc>
          <w:tcPr>
            <w:tcW w:w="3135" w:type="dxa"/>
          </w:tcPr>
          <w:p w14:paraId="23A5D176" w14:textId="77777777" w:rsidR="00C54D6E" w:rsidRDefault="00000000">
            <w:r>
              <w:rPr>
                <w:sz w:val="18"/>
              </w:rPr>
              <w:t>+18政策 +15园区重构 +18供应商</w:t>
            </w:r>
          </w:p>
        </w:tc>
        <w:tc>
          <w:tcPr>
            <w:tcW w:w="3135" w:type="dxa"/>
          </w:tcPr>
          <w:p w14:paraId="2B6162FA" w14:textId="77777777" w:rsidR="00C54D6E" w:rsidRDefault="00000000">
            <w:r>
              <w:rPr>
                <w:sz w:val="18"/>
              </w:rPr>
              <w:t>+180</w:t>
            </w:r>
          </w:p>
        </w:tc>
      </w:tr>
      <w:tr w:rsidR="00C54D6E" w14:paraId="5B2F82F6" w14:textId="77777777">
        <w:trPr>
          <w:jc w:val="center"/>
        </w:trPr>
        <w:tc>
          <w:tcPr>
            <w:tcW w:w="3135" w:type="dxa"/>
          </w:tcPr>
          <w:p w14:paraId="03883053" w14:textId="77777777" w:rsidR="00C54D6E" w:rsidRDefault="00000000">
            <w:r>
              <w:rPr>
                <w:sz w:val="18"/>
              </w:rPr>
              <w:t>routers/tools.py</w:t>
            </w:r>
          </w:p>
        </w:tc>
        <w:tc>
          <w:tcPr>
            <w:tcW w:w="3135" w:type="dxa"/>
          </w:tcPr>
          <w:p w14:paraId="1AB29D72" w14:textId="77777777" w:rsidR="00C54D6E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+CRUD(增删改) +AI生成 +供应商关联 +分类筛选</w:t>
            </w:r>
          </w:p>
        </w:tc>
        <w:tc>
          <w:tcPr>
            <w:tcW w:w="3135" w:type="dxa"/>
          </w:tcPr>
          <w:p w14:paraId="514EE838" w14:textId="77777777" w:rsidR="00C54D6E" w:rsidRDefault="00000000">
            <w:r>
              <w:rPr>
                <w:sz w:val="18"/>
              </w:rPr>
              <w:t>+120</w:t>
            </w:r>
          </w:p>
        </w:tc>
      </w:tr>
      <w:tr w:rsidR="00C54D6E" w14:paraId="59799733" w14:textId="77777777">
        <w:trPr>
          <w:jc w:val="center"/>
        </w:trPr>
        <w:tc>
          <w:tcPr>
            <w:tcW w:w="3135" w:type="dxa"/>
          </w:tcPr>
          <w:p w14:paraId="48BFF04F" w14:textId="77777777" w:rsidR="00C54D6E" w:rsidRDefault="00000000">
            <w:r>
              <w:rPr>
                <w:sz w:val="18"/>
              </w:rPr>
              <w:t>routers/parks.py</w:t>
            </w:r>
          </w:p>
        </w:tc>
        <w:tc>
          <w:tcPr>
            <w:tcW w:w="3135" w:type="dxa"/>
          </w:tcPr>
          <w:p w14:paraId="0672D17B" w14:textId="77777777" w:rsidR="00C54D6E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+分类层级查询(types) +一级/二级筛选</w:t>
            </w:r>
          </w:p>
        </w:tc>
        <w:tc>
          <w:tcPr>
            <w:tcW w:w="3135" w:type="dxa"/>
          </w:tcPr>
          <w:p w14:paraId="7DDB19CC" w14:textId="77777777" w:rsidR="00C54D6E" w:rsidRDefault="00000000">
            <w:r>
              <w:rPr>
                <w:sz w:val="18"/>
              </w:rPr>
              <w:t>+40</w:t>
            </w:r>
          </w:p>
        </w:tc>
      </w:tr>
      <w:tr w:rsidR="00C54D6E" w14:paraId="1FE236AE" w14:textId="77777777">
        <w:trPr>
          <w:jc w:val="center"/>
        </w:trPr>
        <w:tc>
          <w:tcPr>
            <w:tcW w:w="3135" w:type="dxa"/>
          </w:tcPr>
          <w:p w14:paraId="28AA758B" w14:textId="77777777" w:rsidR="00C54D6E" w:rsidRDefault="00000000">
            <w:r>
              <w:rPr>
                <w:sz w:val="18"/>
              </w:rPr>
              <w:t>main.py</w:t>
            </w:r>
          </w:p>
        </w:tc>
        <w:tc>
          <w:tcPr>
            <w:tcW w:w="3135" w:type="dxa"/>
          </w:tcPr>
          <w:p w14:paraId="2E6C0C32" w14:textId="77777777" w:rsidR="00C54D6E" w:rsidRDefault="00000000">
            <w:r>
              <w:rPr>
                <w:sz w:val="18"/>
              </w:rPr>
              <w:t>注册policies/whitepaper路由 +Supplier/Policies种子</w:t>
            </w:r>
          </w:p>
        </w:tc>
        <w:tc>
          <w:tcPr>
            <w:tcW w:w="3135" w:type="dxa"/>
          </w:tcPr>
          <w:p w14:paraId="021CA492" w14:textId="77777777" w:rsidR="00C54D6E" w:rsidRDefault="00000000">
            <w:r>
              <w:rPr>
                <w:sz w:val="18"/>
              </w:rPr>
              <w:t>+8</w:t>
            </w:r>
          </w:p>
        </w:tc>
      </w:tr>
      <w:tr w:rsidR="00C54D6E" w14:paraId="7BF47BA2" w14:textId="77777777">
        <w:trPr>
          <w:jc w:val="center"/>
        </w:trPr>
        <w:tc>
          <w:tcPr>
            <w:tcW w:w="3135" w:type="dxa"/>
          </w:tcPr>
          <w:p w14:paraId="4458692F" w14:textId="77777777" w:rsidR="00C54D6E" w:rsidRDefault="00000000">
            <w:r>
              <w:rPr>
                <w:sz w:val="18"/>
              </w:rPr>
              <w:t>client.ts / App.tsx / Layout.tsx</w:t>
            </w:r>
          </w:p>
        </w:tc>
        <w:tc>
          <w:tcPr>
            <w:tcW w:w="3135" w:type="dxa"/>
          </w:tcPr>
          <w:p w14:paraId="0EC814DB" w14:textId="77777777" w:rsidR="00C54D6E" w:rsidRDefault="00000000">
            <w:r>
              <w:rPr>
                <w:sz w:val="18"/>
              </w:rPr>
              <w:t>类型+路由+导航更新</w:t>
            </w:r>
          </w:p>
        </w:tc>
        <w:tc>
          <w:tcPr>
            <w:tcW w:w="3135" w:type="dxa"/>
          </w:tcPr>
          <w:p w14:paraId="2CD4D4CD" w14:textId="77777777" w:rsidR="00C54D6E" w:rsidRDefault="00000000">
            <w:r>
              <w:rPr>
                <w:sz w:val="18"/>
              </w:rPr>
              <w:t>+15</w:t>
            </w:r>
          </w:p>
        </w:tc>
      </w:tr>
      <w:tr w:rsidR="00C54D6E" w14:paraId="75D49684" w14:textId="77777777">
        <w:trPr>
          <w:jc w:val="center"/>
        </w:trPr>
        <w:tc>
          <w:tcPr>
            <w:tcW w:w="3135" w:type="dxa"/>
          </w:tcPr>
          <w:p w14:paraId="6D37FAC6" w14:textId="77777777" w:rsidR="00C54D6E" w:rsidRDefault="00000000">
            <w:r>
              <w:rPr>
                <w:sz w:val="18"/>
              </w:rPr>
              <w:t>ToolList.tsx / ToolDetail.tsx</w:t>
            </w:r>
          </w:p>
        </w:tc>
        <w:tc>
          <w:tcPr>
            <w:tcW w:w="3135" w:type="dxa"/>
          </w:tcPr>
          <w:p w14:paraId="179C609D" w14:textId="77777777" w:rsidR="00C54D6E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+分类筛选 +供应商卡片 +新增按钮</w:t>
            </w:r>
          </w:p>
        </w:tc>
        <w:tc>
          <w:tcPr>
            <w:tcW w:w="3135" w:type="dxa"/>
          </w:tcPr>
          <w:p w14:paraId="6533230D" w14:textId="77777777" w:rsidR="00C54D6E" w:rsidRDefault="00000000">
            <w:r>
              <w:rPr>
                <w:sz w:val="18"/>
              </w:rPr>
              <w:t>+65</w:t>
            </w:r>
          </w:p>
        </w:tc>
      </w:tr>
    </w:tbl>
    <w:p w14:paraId="779F3C43" w14:textId="77777777" w:rsidR="00C54D6E" w:rsidRDefault="00C54D6E"/>
    <w:p w14:paraId="32D7CF5A" w14:textId="77777777" w:rsidR="00C54D6E" w:rsidRDefault="00000000">
      <w:pPr>
        <w:pStyle w:val="Heading2"/>
      </w:pPr>
      <w:r>
        <w:t xml:space="preserve">A.3 </w:t>
      </w:r>
      <w:r>
        <w:t>平台架构现状总览</w:t>
      </w:r>
    </w:p>
    <w:p w14:paraId="1C3A70A9" w14:textId="77777777" w:rsidR="00C54D6E" w:rsidRDefault="00000000">
      <w:r>
        <w:rPr>
          <w:rFonts w:ascii="Courier New" w:hAnsi="Courier New"/>
          <w:sz w:val="16"/>
        </w:rPr>
        <w:t>前端层（</w:t>
      </w:r>
      <w:r>
        <w:rPr>
          <w:rFonts w:ascii="Courier New" w:hAnsi="Courier New"/>
          <w:sz w:val="16"/>
        </w:rPr>
        <w:t>8</w:t>
      </w:r>
      <w:r>
        <w:rPr>
          <w:rFonts w:ascii="Courier New" w:hAnsi="Courier New"/>
          <w:sz w:val="16"/>
        </w:rPr>
        <w:t>页面）</w:t>
      </w:r>
      <w:r>
        <w:rPr>
          <w:rFonts w:ascii="Courier New" w:hAnsi="Courier New"/>
          <w:sz w:val="16"/>
        </w:rPr>
        <w:br/>
        <w:t xml:space="preserve">  Dashboard │ ToolList │ ToolDetail │ ParkMatch │ Report</w:t>
      </w:r>
      <w:r>
        <w:rPr>
          <w:rFonts w:ascii="Courier New" w:hAnsi="Courier New"/>
          <w:sz w:val="16"/>
        </w:rPr>
        <w:br/>
        <w:t xml:space="preserve">  Policies │ ToolEdit │ Whitepaper           ← NEW × 3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API</w:t>
      </w:r>
      <w:r>
        <w:rPr>
          <w:rFonts w:ascii="Courier New" w:hAnsi="Courier New"/>
          <w:sz w:val="16"/>
        </w:rPr>
        <w:t>层（</w:t>
      </w:r>
      <w:r>
        <w:rPr>
          <w:rFonts w:ascii="Courier New" w:hAnsi="Courier New"/>
          <w:sz w:val="16"/>
        </w:rPr>
        <w:t>12+</w:t>
      </w:r>
      <w:r>
        <w:rPr>
          <w:rFonts w:ascii="Courier New" w:hAnsi="Courier New"/>
          <w:sz w:val="16"/>
        </w:rPr>
        <w:t>端点）</w:t>
      </w:r>
      <w:r>
        <w:rPr>
          <w:rFonts w:ascii="Courier New" w:hAnsi="Courier New"/>
          <w:sz w:val="16"/>
        </w:rPr>
        <w:br/>
        <w:t xml:space="preserve">  /api/health │ /api/dashboard │ /api/tools (CRUD+AI) │ /api/parks (types)</w:t>
      </w:r>
      <w:r>
        <w:rPr>
          <w:rFonts w:ascii="Courier New" w:hAnsi="Courier New"/>
          <w:sz w:val="16"/>
        </w:rPr>
        <w:br/>
        <w:t xml:space="preserve">  /api/match │ /api/agent/* │ /api/policies │ /api/whitepaper  ← NEW × 7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AI</w:t>
      </w:r>
      <w:r>
        <w:rPr>
          <w:rFonts w:ascii="Courier New" w:hAnsi="Courier New"/>
          <w:sz w:val="16"/>
        </w:rPr>
        <w:t>层</w:t>
      </w:r>
      <w:r>
        <w:rPr>
          <w:rFonts w:ascii="Courier New" w:hAnsi="Courier New"/>
          <w:sz w:val="16"/>
        </w:rPr>
        <w:br/>
        <w:t xml:space="preserve">  OpenAI</w:t>
      </w:r>
      <w:r>
        <w:rPr>
          <w:rFonts w:ascii="Courier New" w:hAnsi="Courier New"/>
          <w:sz w:val="16"/>
        </w:rPr>
        <w:t>兼容</w:t>
      </w:r>
      <w:r>
        <w:rPr>
          <w:rFonts w:ascii="Courier New" w:hAnsi="Courier New"/>
          <w:sz w:val="16"/>
        </w:rPr>
        <w:t>SDK (DeepSeek/Claude) + Demo</w:t>
      </w:r>
      <w:r>
        <w:rPr>
          <w:rFonts w:ascii="Courier New" w:hAnsi="Courier New"/>
          <w:sz w:val="16"/>
        </w:rPr>
        <w:t>降级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>数据层（</w:t>
      </w:r>
      <w:r>
        <w:rPr>
          <w:rFonts w:ascii="Courier New" w:hAnsi="Courier New"/>
          <w:sz w:val="16"/>
        </w:rPr>
        <w:t>7</w:t>
      </w:r>
      <w:r>
        <w:rPr>
          <w:rFonts w:ascii="Courier New" w:hAnsi="Courier New"/>
          <w:sz w:val="16"/>
        </w:rPr>
        <w:t>张表</w:t>
      </w:r>
      <w:r>
        <w:rPr>
          <w:rFonts w:ascii="Courier New" w:hAnsi="Courier New"/>
          <w:sz w:val="16"/>
        </w:rPr>
        <w:t xml:space="preserve"> · 97</w:t>
      </w:r>
      <w:r>
        <w:rPr>
          <w:rFonts w:ascii="Courier New" w:hAnsi="Courier New"/>
          <w:sz w:val="16"/>
        </w:rPr>
        <w:t>条数据）</w:t>
      </w:r>
      <w:r>
        <w:rPr>
          <w:rFonts w:ascii="Courier New" w:hAnsi="Courier New"/>
          <w:sz w:val="16"/>
        </w:rPr>
        <w:br/>
        <w:t xml:space="preserve">  tools(20) │ parks(15·</w:t>
      </w:r>
      <w:r>
        <w:rPr>
          <w:rFonts w:ascii="Courier New" w:hAnsi="Courier New"/>
          <w:sz w:val="16"/>
        </w:rPr>
        <w:t>重构</w:t>
      </w:r>
      <w:r>
        <w:rPr>
          <w:rFonts w:ascii="Courier New" w:hAnsi="Courier New"/>
          <w:sz w:val="16"/>
        </w:rPr>
        <w:t>) │ cases(8) │ categories(9) │ update_logs(5)</w:t>
      </w:r>
      <w:r>
        <w:rPr>
          <w:rFonts w:ascii="Courier New" w:hAnsi="Courier New"/>
          <w:sz w:val="16"/>
        </w:rPr>
        <w:br/>
        <w:t xml:space="preserve">  policies(18) │ suppliers(18)                              ← NEW × 2</w:t>
      </w:r>
    </w:p>
    <w:p w14:paraId="0900C962" w14:textId="77777777" w:rsidR="00C54D6E" w:rsidRDefault="00000000">
      <w:r>
        <w:br w:type="page"/>
      </w:r>
    </w:p>
    <w:p w14:paraId="7E3A5ABD" w14:textId="77777777" w:rsidR="00C54D6E" w:rsidRDefault="00C54D6E"/>
    <w:p w14:paraId="1FB7EFF6" w14:textId="71612E88" w:rsidR="00C54D6E" w:rsidRDefault="00000000">
      <w:pPr>
        <w:jc w:val="center"/>
        <w:rPr>
          <w:lang w:eastAsia="zh-CN"/>
        </w:rPr>
      </w:pPr>
      <w:r>
        <w:rPr>
          <w:b/>
          <w:sz w:val="32"/>
          <w:lang w:eastAsia="zh-CN"/>
        </w:rPr>
        <w:t>实践指导教师签名</w:t>
      </w:r>
    </w:p>
    <w:p w14:paraId="6E7D6809" w14:textId="77777777" w:rsidR="00C54D6E" w:rsidRDefault="00C54D6E">
      <w:pPr>
        <w:rPr>
          <w:lang w:eastAsia="zh-CN"/>
        </w:rPr>
      </w:pPr>
    </w:p>
    <w:p w14:paraId="5C0D1FE6" w14:textId="77777777" w:rsidR="00C54D6E" w:rsidRDefault="00C54D6E">
      <w:pPr>
        <w:rPr>
          <w:lang w:eastAsia="zh-CN"/>
        </w:rPr>
      </w:pPr>
    </w:p>
    <w:p w14:paraId="7E8D9357" w14:textId="77777777" w:rsidR="00C54D6E" w:rsidRDefault="00C54D6E">
      <w:pPr>
        <w:rPr>
          <w:lang w:eastAsia="zh-CN"/>
        </w:rPr>
      </w:pPr>
    </w:p>
    <w:p w14:paraId="3C9E8E29" w14:textId="4DCD00B4" w:rsidR="00C54D6E" w:rsidRDefault="00C54D6E">
      <w:pPr>
        <w:rPr>
          <w:rFonts w:hint="eastAsia"/>
          <w:lang w:eastAsia="zh-CN"/>
        </w:rPr>
      </w:pPr>
    </w:p>
    <w:p w14:paraId="29C088AC" w14:textId="77777777" w:rsidR="00C54D6E" w:rsidRDefault="00C54D6E">
      <w:pPr>
        <w:rPr>
          <w:lang w:eastAsia="zh-CN"/>
        </w:rPr>
      </w:pPr>
    </w:p>
    <w:p w14:paraId="5A47F6CA" w14:textId="0D8084BC" w:rsidR="00C54D6E" w:rsidRDefault="00C54D6E">
      <w:pPr>
        <w:rPr>
          <w:lang w:eastAsia="zh-CN"/>
        </w:rPr>
      </w:pPr>
    </w:p>
    <w:p w14:paraId="15D38817" w14:textId="4FD480C0" w:rsidR="00C54D6E" w:rsidRDefault="00000000">
      <w:pPr>
        <w:rPr>
          <w:lang w:eastAsia="zh-CN"/>
        </w:rPr>
      </w:pPr>
      <w:r>
        <w:rPr>
          <w:sz w:val="24"/>
          <w:lang w:eastAsia="zh-CN"/>
        </w:rPr>
        <w:t>实践指导教师（签名）：</w:t>
      </w:r>
      <w:r w:rsidR="00063BE0">
        <w:rPr>
          <w:noProof/>
          <w:lang w:eastAsia="zh-CN"/>
        </w:rPr>
        <w:drawing>
          <wp:inline distT="0" distB="0" distL="0" distR="0" wp14:anchorId="265C163A" wp14:editId="35CD65B2">
            <wp:extent cx="1284790" cy="642395"/>
            <wp:effectExtent l="0" t="0" r="0" b="5715"/>
            <wp:docPr id="926337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337554" name="Picture 926337554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98877" cy="649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892A0" w14:textId="77777777" w:rsidR="00C54D6E" w:rsidRDefault="00C54D6E">
      <w:pPr>
        <w:rPr>
          <w:lang w:eastAsia="zh-CN"/>
        </w:rPr>
      </w:pPr>
    </w:p>
    <w:p w14:paraId="1CBDEDC7" w14:textId="67E0A54A" w:rsidR="00C54D6E" w:rsidRDefault="00000000">
      <w:r>
        <w:rPr>
          <w:sz w:val="24"/>
        </w:rPr>
        <w:t>日期：2026</w:t>
      </w:r>
      <w:proofErr w:type="gramStart"/>
      <w:r>
        <w:rPr>
          <w:sz w:val="24"/>
        </w:rPr>
        <w:t xml:space="preserve">年  </w:t>
      </w:r>
      <w:r w:rsidR="0042254F">
        <w:rPr>
          <w:rFonts w:hint="eastAsia"/>
          <w:sz w:val="24"/>
          <w:lang w:eastAsia="zh-CN"/>
        </w:rPr>
        <w:t>7</w:t>
      </w:r>
      <w:proofErr w:type="gramEnd"/>
      <w:r>
        <w:rPr>
          <w:sz w:val="24"/>
        </w:rPr>
        <w:t xml:space="preserve"> 月 </w:t>
      </w:r>
      <w:r w:rsidR="0042254F">
        <w:rPr>
          <w:rFonts w:hint="eastAsia"/>
          <w:sz w:val="24"/>
          <w:lang w:eastAsia="zh-CN"/>
        </w:rPr>
        <w:t>30</w:t>
      </w:r>
      <w:r>
        <w:rPr>
          <w:sz w:val="24"/>
        </w:rPr>
        <w:t xml:space="preserve">   日</w:t>
      </w:r>
    </w:p>
    <w:sectPr w:rsidR="00C54D6E" w:rsidSect="00034616">
      <w:footerReference w:type="even" r:id="rId13"/>
      <w:footerReference w:type="default" r:id="rId14"/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A8EC1BD" w14:textId="77777777" w:rsidR="007F4C2B" w:rsidRDefault="007F4C2B" w:rsidP="00C5665D">
      <w:pPr>
        <w:spacing w:after="0" w:line="240" w:lineRule="auto"/>
      </w:pPr>
      <w:r>
        <w:separator/>
      </w:r>
    </w:p>
  </w:endnote>
  <w:endnote w:type="continuationSeparator" w:id="0">
    <w:p w14:paraId="164EA139" w14:textId="77777777" w:rsidR="007F4C2B" w:rsidRDefault="007F4C2B" w:rsidP="00C566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1899241662"/>
      <w:docPartObj>
        <w:docPartGallery w:val="Page Numbers (Bottom of Page)"/>
        <w:docPartUnique/>
      </w:docPartObj>
    </w:sdtPr>
    <w:sdtContent>
      <w:p w14:paraId="590B02C7" w14:textId="56CBBCF0" w:rsidR="00C5665D" w:rsidRDefault="00C5665D" w:rsidP="00DB757E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49262FF7" w14:textId="77777777" w:rsidR="00C5665D" w:rsidRDefault="00C5665D" w:rsidP="00C5665D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-2014139127"/>
      <w:docPartObj>
        <w:docPartGallery w:val="Page Numbers (Bottom of Page)"/>
        <w:docPartUnique/>
      </w:docPartObj>
    </w:sdtPr>
    <w:sdtContent>
      <w:p w14:paraId="0A2F969E" w14:textId="44B4F566" w:rsidR="00C5665D" w:rsidRDefault="00C5665D" w:rsidP="00DB757E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5BEC1006" w14:textId="77777777" w:rsidR="00C5665D" w:rsidRDefault="00C5665D" w:rsidP="00C5665D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31EAED6" w14:textId="77777777" w:rsidR="007F4C2B" w:rsidRDefault="007F4C2B" w:rsidP="00C5665D">
      <w:pPr>
        <w:spacing w:after="0" w:line="240" w:lineRule="auto"/>
      </w:pPr>
      <w:r>
        <w:separator/>
      </w:r>
    </w:p>
  </w:footnote>
  <w:footnote w:type="continuationSeparator" w:id="0">
    <w:p w14:paraId="4E92FD71" w14:textId="77777777" w:rsidR="007F4C2B" w:rsidRDefault="007F4C2B" w:rsidP="00C5665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88216774">
    <w:abstractNumId w:val="8"/>
  </w:num>
  <w:num w:numId="2" w16cid:durableId="443693428">
    <w:abstractNumId w:val="6"/>
  </w:num>
  <w:num w:numId="3" w16cid:durableId="223223474">
    <w:abstractNumId w:val="5"/>
  </w:num>
  <w:num w:numId="4" w16cid:durableId="1509708676">
    <w:abstractNumId w:val="4"/>
  </w:num>
  <w:num w:numId="5" w16cid:durableId="1434517794">
    <w:abstractNumId w:val="7"/>
  </w:num>
  <w:num w:numId="6" w16cid:durableId="2028754187">
    <w:abstractNumId w:val="3"/>
  </w:num>
  <w:num w:numId="7" w16cid:durableId="2069527073">
    <w:abstractNumId w:val="2"/>
  </w:num>
  <w:num w:numId="8" w16cid:durableId="804390476">
    <w:abstractNumId w:val="1"/>
  </w:num>
  <w:num w:numId="9" w16cid:durableId="201792007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3BE0"/>
    <w:rsid w:val="000726D4"/>
    <w:rsid w:val="00077EF8"/>
    <w:rsid w:val="0015074B"/>
    <w:rsid w:val="0029639D"/>
    <w:rsid w:val="003033EF"/>
    <w:rsid w:val="00326F90"/>
    <w:rsid w:val="0042254F"/>
    <w:rsid w:val="007F4C2B"/>
    <w:rsid w:val="008D2BCC"/>
    <w:rsid w:val="00A86A83"/>
    <w:rsid w:val="00AA1D8D"/>
    <w:rsid w:val="00B47730"/>
    <w:rsid w:val="00C54D6E"/>
    <w:rsid w:val="00C5665D"/>
    <w:rsid w:val="00CB0664"/>
    <w:rsid w:val="00F34C2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12E1838"/>
  <w14:defaultImageDpi w14:val="300"/>
  <w15:docId w15:val="{896043C8-C230-634B-9DFD-6E2E6E4C64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SimSun" w:eastAsia="SimSun" w:hAnsi="SimSu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PageNumber">
    <w:name w:val="page number"/>
    <w:basedOn w:val="DefaultParagraphFont"/>
    <w:uiPriority w:val="99"/>
    <w:semiHidden/>
    <w:unhideWhenUsed/>
    <w:rsid w:val="00C566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845</Words>
  <Characters>4819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Xu, Qingyang</cp:lastModifiedBy>
  <cp:revision>3</cp:revision>
  <cp:lastPrinted>2026-07-26T12:51:00Z</cp:lastPrinted>
  <dcterms:created xsi:type="dcterms:W3CDTF">2026-07-26T12:51:00Z</dcterms:created>
  <dcterms:modified xsi:type="dcterms:W3CDTF">2026-07-26T12:51:00Z</dcterms:modified>
  <cp:category/>
</cp:coreProperties>
</file>