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E9495E" w14:textId="77777777" w:rsidR="00056236" w:rsidRDefault="00056236"/>
    <w:p w14:paraId="49B043AF" w14:textId="77777777" w:rsidR="00056236" w:rsidRDefault="00056236"/>
    <w:p w14:paraId="0A2174AF" w14:textId="77777777" w:rsidR="00056236" w:rsidRDefault="00000000">
      <w:pPr>
        <w:jc w:val="center"/>
        <w:rPr>
          <w:lang w:eastAsia="zh-CN"/>
        </w:rPr>
      </w:pPr>
      <w:r>
        <w:rPr>
          <w:rFonts w:ascii="SimHei" w:eastAsia="SimHei" w:hAnsi="SimHei"/>
          <w:b/>
          <w:sz w:val="40"/>
          <w:lang w:eastAsia="zh-CN"/>
        </w:rPr>
        <w:t>人工智能应用实践课题进展周报（第四周）</w:t>
      </w:r>
    </w:p>
    <w:p w14:paraId="40860476" w14:textId="77777777" w:rsidR="00056236" w:rsidRDefault="00056236">
      <w:pPr>
        <w:rPr>
          <w:lang w:eastAsia="zh-CN"/>
        </w:rPr>
      </w:pPr>
    </w:p>
    <w:p w14:paraId="7066071E" w14:textId="77777777" w:rsidR="00056236" w:rsidRDefault="00000000">
      <w:pPr>
        <w:spacing w:after="80"/>
        <w:rPr>
          <w:lang w:eastAsia="zh-CN"/>
        </w:rPr>
      </w:pPr>
      <w:r>
        <w:rPr>
          <w:b/>
          <w:sz w:val="24"/>
          <w:lang w:eastAsia="zh-CN"/>
        </w:rPr>
        <w:t>参与人员：</w:t>
      </w:r>
      <w:r>
        <w:rPr>
          <w:sz w:val="24"/>
          <w:lang w:eastAsia="zh-CN"/>
        </w:rPr>
        <w:t>柯谨、徐青杨</w:t>
      </w:r>
    </w:p>
    <w:p w14:paraId="152C0B74" w14:textId="77777777" w:rsidR="00056236" w:rsidRDefault="00000000">
      <w:pPr>
        <w:spacing w:after="80"/>
        <w:rPr>
          <w:lang w:eastAsia="zh-CN"/>
        </w:rPr>
      </w:pPr>
      <w:r>
        <w:rPr>
          <w:b/>
          <w:sz w:val="24"/>
          <w:lang w:eastAsia="zh-CN"/>
        </w:rPr>
        <w:t>记录人：</w:t>
      </w:r>
      <w:r>
        <w:rPr>
          <w:sz w:val="24"/>
          <w:lang w:eastAsia="zh-CN"/>
        </w:rPr>
        <w:t>徐青杨</w:t>
      </w:r>
    </w:p>
    <w:p w14:paraId="55C016DD" w14:textId="0AA3AAF7" w:rsidR="00056236" w:rsidRDefault="00000000">
      <w:pPr>
        <w:spacing w:after="80"/>
        <w:rPr>
          <w:lang w:eastAsia="zh-CN"/>
        </w:rPr>
      </w:pPr>
      <w:r>
        <w:rPr>
          <w:b/>
          <w:sz w:val="24"/>
          <w:lang w:eastAsia="zh-CN"/>
        </w:rPr>
        <w:t>日期：</w:t>
      </w:r>
      <w:r>
        <w:rPr>
          <w:sz w:val="24"/>
          <w:lang w:eastAsia="zh-CN"/>
        </w:rPr>
        <w:t>2026年7月2</w:t>
      </w:r>
      <w:r w:rsidR="00D619C8">
        <w:rPr>
          <w:rFonts w:hint="eastAsia"/>
          <w:sz w:val="24"/>
          <w:lang w:eastAsia="zh-CN"/>
        </w:rPr>
        <w:t>4</w:t>
      </w:r>
      <w:r>
        <w:rPr>
          <w:sz w:val="24"/>
          <w:lang w:eastAsia="zh-CN"/>
        </w:rPr>
        <w:t>日</w:t>
      </w:r>
    </w:p>
    <w:p w14:paraId="4539FF31" w14:textId="023E1B3A" w:rsidR="0005623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CFFCBA6" w14:textId="5DEFC1AC" w:rsidR="00056236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一、本周主要工作</w:t>
      </w:r>
    </w:p>
    <w:p w14:paraId="5C3478C5" w14:textId="77777777" w:rsidR="00056236" w:rsidRDefault="00000000">
      <w:pPr>
        <w:rPr>
          <w:lang w:eastAsia="zh-CN"/>
        </w:rPr>
      </w:pPr>
      <w:r>
        <w:rPr>
          <w:lang w:eastAsia="zh-CN"/>
        </w:rPr>
        <w:t>本周围绕课题中期检查节点，完成了三大核心任务：</w:t>
      </w:r>
    </w:p>
    <w:p w14:paraId="6409F2C2" w14:textId="77777777" w:rsidR="00056236" w:rsidRDefault="00000000">
      <w:pPr>
        <w:rPr>
          <w:lang w:eastAsia="zh-CN"/>
        </w:rPr>
      </w:pPr>
      <w:r>
        <w:rPr>
          <w:b/>
          <w:lang w:eastAsia="zh-CN"/>
        </w:rPr>
        <w:t>（1）阶段三AI Agent模块的完整开发与集成</w:t>
      </w:r>
      <w:r>
        <w:rPr>
          <w:lang w:eastAsia="zh-CN"/>
        </w:rPr>
        <w:t>，实现了LLM驱动的智能匹配和报告自动生成功能，平台从静态知识库升级为具备AI推理能力的智能策略平台。</w:t>
      </w:r>
    </w:p>
    <w:p w14:paraId="6CB2EA78" w14:textId="77777777" w:rsidR="00056236" w:rsidRDefault="00000000">
      <w:pPr>
        <w:rPr>
          <w:lang w:eastAsia="zh-CN"/>
        </w:rPr>
      </w:pPr>
      <w:r>
        <w:rPr>
          <w:b/>
          <w:lang w:eastAsia="zh-CN"/>
        </w:rPr>
        <w:t>（2）中期检查表的撰写与提交</w:t>
      </w:r>
      <w:r>
        <w:rPr>
          <w:lang w:eastAsia="zh-CN"/>
        </w:rPr>
        <w:t>，系统梳理了项目定位演进、技术实现路径和阶段性成果，以"图文并茂"方式呈现全部9张平台图片。</w:t>
      </w:r>
    </w:p>
    <w:p w14:paraId="26D9F050" w14:textId="77777777" w:rsidR="00056236" w:rsidRDefault="00000000">
      <w:r>
        <w:rPr>
          <w:b/>
        </w:rPr>
        <w:t>（3）平台Demo展示页面的制作</w:t>
      </w:r>
      <w:r>
        <w:t>，生成了自包含的离线演示页面（platform-demo.html）和完整的产品截图集，便于向老师和同学分享展示。</w:t>
      </w:r>
    </w:p>
    <w:p w14:paraId="11E4E423" w14:textId="77777777" w:rsidR="00056236" w:rsidRDefault="00056236"/>
    <w:p w14:paraId="1510D99A" w14:textId="77777777" w:rsidR="00056236" w:rsidRDefault="00000000">
      <w:proofErr w:type="spellStart"/>
      <w:r>
        <w:t>至此，项目已按计划完成全部三个阶段（数据层→前端Dashboard→AI</w:t>
      </w:r>
      <w:proofErr w:type="spellEnd"/>
      <w:r>
        <w:t xml:space="preserve"> </w:t>
      </w:r>
      <w:proofErr w:type="spellStart"/>
      <w:r>
        <w:t>Agent）的开发工作，平台具备完整的演示能力和AI扩展能力</w:t>
      </w:r>
      <w:proofErr w:type="spellEnd"/>
      <w:r>
        <w:t>。</w:t>
      </w:r>
    </w:p>
    <w:p w14:paraId="427895FA" w14:textId="77777777" w:rsidR="00056236" w:rsidRDefault="00056236"/>
    <w:p w14:paraId="271E7808" w14:textId="77777777" w:rsidR="00056236" w:rsidRDefault="00000000">
      <w:pPr>
        <w:jc w:val="center"/>
      </w:pPr>
      <w:r>
        <w:rPr>
          <w:b/>
        </w:rPr>
        <w:t>表</w:t>
      </w:r>
      <w:proofErr w:type="gramStart"/>
      <w:r>
        <w:rPr>
          <w:b/>
        </w:rPr>
        <w:t xml:space="preserve">1  </w:t>
      </w:r>
      <w:proofErr w:type="spellStart"/>
      <w:r>
        <w:rPr>
          <w:b/>
        </w:rPr>
        <w:t>三阶段开发完成总览</w:t>
      </w:r>
      <w:proofErr w:type="spellEnd"/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056236" w14:paraId="50D63EE1" w14:textId="77777777">
        <w:trPr>
          <w:jc w:val="center"/>
        </w:trPr>
        <w:tc>
          <w:tcPr>
            <w:tcW w:w="1881" w:type="dxa"/>
          </w:tcPr>
          <w:p w14:paraId="56EF8713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阶段</w:t>
            </w:r>
            <w:proofErr w:type="spellEnd"/>
          </w:p>
        </w:tc>
        <w:tc>
          <w:tcPr>
            <w:tcW w:w="1881" w:type="dxa"/>
          </w:tcPr>
          <w:p w14:paraId="3E1DB846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核心内容</w:t>
            </w:r>
            <w:proofErr w:type="spellEnd"/>
          </w:p>
        </w:tc>
        <w:tc>
          <w:tcPr>
            <w:tcW w:w="1881" w:type="dxa"/>
          </w:tcPr>
          <w:p w14:paraId="15331D24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关键交付物</w:t>
            </w:r>
            <w:proofErr w:type="spellEnd"/>
          </w:p>
        </w:tc>
        <w:tc>
          <w:tcPr>
            <w:tcW w:w="1881" w:type="dxa"/>
          </w:tcPr>
          <w:p w14:paraId="64F19B08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完成时间</w:t>
            </w:r>
            <w:proofErr w:type="spellEnd"/>
          </w:p>
        </w:tc>
        <w:tc>
          <w:tcPr>
            <w:tcW w:w="1881" w:type="dxa"/>
          </w:tcPr>
          <w:p w14:paraId="23D58183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状态</w:t>
            </w:r>
            <w:proofErr w:type="spellEnd"/>
          </w:p>
        </w:tc>
      </w:tr>
      <w:tr w:rsidR="00056236" w14:paraId="5F1D1651" w14:textId="77777777">
        <w:trPr>
          <w:jc w:val="center"/>
        </w:trPr>
        <w:tc>
          <w:tcPr>
            <w:tcW w:w="1881" w:type="dxa"/>
          </w:tcPr>
          <w:p w14:paraId="463711BC" w14:textId="77777777" w:rsidR="00056236" w:rsidRDefault="00000000">
            <w:proofErr w:type="spellStart"/>
            <w:r>
              <w:rPr>
                <w:sz w:val="18"/>
              </w:rPr>
              <w:t>阶段一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数据层</w:t>
            </w:r>
            <w:proofErr w:type="spellEnd"/>
          </w:p>
        </w:tc>
        <w:tc>
          <w:tcPr>
            <w:tcW w:w="1881" w:type="dxa"/>
          </w:tcPr>
          <w:p w14:paraId="49B02486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AI工具数据库</w:t>
            </w:r>
            <w:r>
              <w:rPr>
                <w:sz w:val="18"/>
                <w:lang w:eastAsia="zh-CN"/>
              </w:rPr>
              <w:br/>
              <w:t>园区信息库</w:t>
            </w:r>
            <w:r>
              <w:rPr>
                <w:sz w:val="18"/>
                <w:lang w:eastAsia="zh-CN"/>
              </w:rPr>
              <w:br/>
              <w:t>商业案例库</w:t>
            </w:r>
          </w:p>
        </w:tc>
        <w:tc>
          <w:tcPr>
            <w:tcW w:w="1881" w:type="dxa"/>
          </w:tcPr>
          <w:p w14:paraId="0576109C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20个AI工具(9大分类)</w:t>
            </w:r>
            <w:r>
              <w:rPr>
                <w:sz w:val="18"/>
                <w:lang w:eastAsia="zh-CN"/>
              </w:rPr>
              <w:br/>
              <w:t>15个广东省零碳园区</w:t>
            </w:r>
            <w:r>
              <w:rPr>
                <w:sz w:val="18"/>
                <w:lang w:eastAsia="zh-CN"/>
              </w:rPr>
              <w:br/>
              <w:t>8个标杆商业案例</w:t>
            </w:r>
            <w:r>
              <w:rPr>
                <w:sz w:val="18"/>
                <w:lang w:eastAsia="zh-CN"/>
              </w:rPr>
              <w:br/>
              <w:t>SQLite数据库</w:t>
            </w:r>
          </w:p>
        </w:tc>
        <w:tc>
          <w:tcPr>
            <w:tcW w:w="1881" w:type="dxa"/>
          </w:tcPr>
          <w:p w14:paraId="1D67E1AD" w14:textId="77777777" w:rsidR="00056236" w:rsidRDefault="00000000">
            <w:r>
              <w:rPr>
                <w:sz w:val="18"/>
              </w:rPr>
              <w:t>第2周</w:t>
            </w:r>
            <w:r>
              <w:rPr>
                <w:sz w:val="18"/>
              </w:rPr>
              <w:br/>
              <w:t>(7/7-7/11)</w:t>
            </w:r>
          </w:p>
        </w:tc>
        <w:tc>
          <w:tcPr>
            <w:tcW w:w="1881" w:type="dxa"/>
          </w:tcPr>
          <w:p w14:paraId="35497BBF" w14:textId="77777777" w:rsidR="00056236" w:rsidRDefault="00000000">
            <w:r>
              <w:rPr>
                <w:sz w:val="18"/>
              </w:rPr>
              <w:t>✅</w:t>
            </w:r>
          </w:p>
        </w:tc>
      </w:tr>
      <w:tr w:rsidR="00056236" w14:paraId="5C1DB0FE" w14:textId="77777777">
        <w:trPr>
          <w:jc w:val="center"/>
        </w:trPr>
        <w:tc>
          <w:tcPr>
            <w:tcW w:w="1881" w:type="dxa"/>
          </w:tcPr>
          <w:p w14:paraId="79EE09A6" w14:textId="77777777" w:rsidR="00056236" w:rsidRDefault="00000000">
            <w:proofErr w:type="spellStart"/>
            <w:r>
              <w:rPr>
                <w:sz w:val="18"/>
              </w:rPr>
              <w:t>阶段二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前端Dashboard</w:t>
            </w:r>
            <w:proofErr w:type="spellEnd"/>
          </w:p>
        </w:tc>
        <w:tc>
          <w:tcPr>
            <w:tcW w:w="1881" w:type="dxa"/>
          </w:tcPr>
          <w:p w14:paraId="3BF5188C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总览仪表盘</w:t>
            </w:r>
            <w:r>
              <w:rPr>
                <w:sz w:val="18"/>
                <w:lang w:eastAsia="zh-CN"/>
              </w:rPr>
              <w:br/>
              <w:t>工具箱浏览</w:t>
            </w:r>
            <w:r>
              <w:rPr>
                <w:sz w:val="18"/>
                <w:lang w:eastAsia="zh-CN"/>
              </w:rPr>
              <w:br/>
              <w:t>工具详情页</w:t>
            </w:r>
            <w:r>
              <w:rPr>
                <w:sz w:val="18"/>
                <w:lang w:eastAsia="zh-CN"/>
              </w:rPr>
              <w:br/>
              <w:t>园区匹配页</w:t>
            </w:r>
          </w:p>
        </w:tc>
        <w:tc>
          <w:tcPr>
            <w:tcW w:w="1881" w:type="dxa"/>
          </w:tcPr>
          <w:p w14:paraId="44BB7446" w14:textId="77777777" w:rsidR="00056236" w:rsidRDefault="00000000">
            <w:proofErr w:type="spellStart"/>
            <w:r>
              <w:rPr>
                <w:sz w:val="18"/>
              </w:rPr>
              <w:t>React+TS</w:t>
            </w:r>
            <w:proofErr w:type="spellEnd"/>
            <w:r>
              <w:rPr>
                <w:sz w:val="18"/>
              </w:rPr>
              <w:t xml:space="preserve"> 4页面</w:t>
            </w:r>
            <w:r>
              <w:rPr>
                <w:sz w:val="18"/>
              </w:rPr>
              <w:br/>
              <w:t xml:space="preserve">Ant </w:t>
            </w:r>
            <w:proofErr w:type="spellStart"/>
            <w:r>
              <w:rPr>
                <w:sz w:val="18"/>
              </w:rPr>
              <w:t>Design暗色主题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ECharts可视化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Vite构建</w:t>
            </w:r>
            <w:proofErr w:type="spellEnd"/>
          </w:p>
        </w:tc>
        <w:tc>
          <w:tcPr>
            <w:tcW w:w="1881" w:type="dxa"/>
          </w:tcPr>
          <w:p w14:paraId="66686ADB" w14:textId="77777777" w:rsidR="00056236" w:rsidRDefault="00000000">
            <w:r>
              <w:rPr>
                <w:sz w:val="18"/>
              </w:rPr>
              <w:t>第3周</w:t>
            </w:r>
            <w:r>
              <w:rPr>
                <w:sz w:val="18"/>
              </w:rPr>
              <w:br/>
              <w:t>(7/12-7/17)</w:t>
            </w:r>
          </w:p>
        </w:tc>
        <w:tc>
          <w:tcPr>
            <w:tcW w:w="1881" w:type="dxa"/>
          </w:tcPr>
          <w:p w14:paraId="4ED8540F" w14:textId="77777777" w:rsidR="00056236" w:rsidRDefault="00000000">
            <w:r>
              <w:rPr>
                <w:sz w:val="18"/>
              </w:rPr>
              <w:t>✅</w:t>
            </w:r>
          </w:p>
        </w:tc>
      </w:tr>
      <w:tr w:rsidR="00056236" w14:paraId="5C46ED18" w14:textId="77777777">
        <w:trPr>
          <w:jc w:val="center"/>
        </w:trPr>
        <w:tc>
          <w:tcPr>
            <w:tcW w:w="1881" w:type="dxa"/>
          </w:tcPr>
          <w:p w14:paraId="7A1BEF8A" w14:textId="77777777" w:rsidR="00056236" w:rsidRDefault="00000000">
            <w:proofErr w:type="spellStart"/>
            <w:r>
              <w:rPr>
                <w:sz w:val="18"/>
              </w:rPr>
              <w:t>阶段三</w:t>
            </w:r>
            <w:proofErr w:type="spellEnd"/>
            <w:r>
              <w:rPr>
                <w:sz w:val="18"/>
              </w:rPr>
              <w:br/>
              <w:t>AI Agent</w:t>
            </w:r>
          </w:p>
        </w:tc>
        <w:tc>
          <w:tcPr>
            <w:tcW w:w="1881" w:type="dxa"/>
          </w:tcPr>
          <w:p w14:paraId="1CC17739" w14:textId="77777777" w:rsidR="00056236" w:rsidRDefault="00000000">
            <w:proofErr w:type="spellStart"/>
            <w:r>
              <w:rPr>
                <w:sz w:val="18"/>
              </w:rPr>
              <w:t>AI智能匹配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AI报告生成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LLM集成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Demo降级</w:t>
            </w:r>
            <w:proofErr w:type="spellEnd"/>
          </w:p>
        </w:tc>
        <w:tc>
          <w:tcPr>
            <w:tcW w:w="1881" w:type="dxa"/>
          </w:tcPr>
          <w:p w14:paraId="4507835F" w14:textId="77777777" w:rsidR="00056236" w:rsidRDefault="00000000">
            <w:r>
              <w:rPr>
                <w:sz w:val="18"/>
              </w:rPr>
              <w:t>2个AI端点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Demo双轨架构</w:t>
            </w:r>
            <w:proofErr w:type="spellEnd"/>
            <w:r>
              <w:rPr>
                <w:sz w:val="18"/>
              </w:rPr>
              <w:br/>
              <w:t>LLM Service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Markdown报告页</w:t>
            </w:r>
            <w:proofErr w:type="spellEnd"/>
          </w:p>
        </w:tc>
        <w:tc>
          <w:tcPr>
            <w:tcW w:w="1881" w:type="dxa"/>
          </w:tcPr>
          <w:p w14:paraId="4C47C028" w14:textId="77777777" w:rsidR="00056236" w:rsidRDefault="00000000">
            <w:r>
              <w:rPr>
                <w:sz w:val="18"/>
              </w:rPr>
              <w:t>第4周</w:t>
            </w:r>
            <w:r>
              <w:rPr>
                <w:sz w:val="18"/>
              </w:rPr>
              <w:br/>
              <w:t>(7/18-7/22)</w:t>
            </w:r>
          </w:p>
        </w:tc>
        <w:tc>
          <w:tcPr>
            <w:tcW w:w="1881" w:type="dxa"/>
          </w:tcPr>
          <w:p w14:paraId="77A3A6E7" w14:textId="77777777" w:rsidR="00056236" w:rsidRDefault="00000000">
            <w:r>
              <w:rPr>
                <w:sz w:val="18"/>
              </w:rPr>
              <w:t>✅</w:t>
            </w:r>
          </w:p>
        </w:tc>
      </w:tr>
    </w:tbl>
    <w:p w14:paraId="28029141" w14:textId="77777777" w:rsidR="00056236" w:rsidRDefault="00000000">
      <w:r>
        <w:br w:type="page"/>
      </w:r>
    </w:p>
    <w:p w14:paraId="058B34CC" w14:textId="77777777" w:rsidR="00056236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二、阶段三AI Agent模块开发（核心进展）</w:t>
      </w:r>
    </w:p>
    <w:p w14:paraId="487522D7" w14:textId="77777777" w:rsidR="00056236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模块概述</w:t>
      </w:r>
    </w:p>
    <w:p w14:paraId="50C67CCD" w14:textId="77777777" w:rsidR="00056236" w:rsidRDefault="00000000">
      <w:pPr>
        <w:rPr>
          <w:lang w:eastAsia="zh-CN"/>
        </w:rPr>
      </w:pPr>
      <w:r>
        <w:rPr>
          <w:lang w:eastAsia="zh-CN"/>
        </w:rPr>
        <w:t>阶段三的核心目标是将平台从静态知识库升级为具备AI推理能力的智能策略平台。围绕这一目标，完成了LLM Service、AI智能匹配、AI报告生成、Demo降级模式和前端AI界面五个子模块的开发。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56236" w14:paraId="4EB349DD" w14:textId="77777777">
        <w:trPr>
          <w:jc w:val="center"/>
        </w:trPr>
        <w:tc>
          <w:tcPr>
            <w:tcW w:w="2351" w:type="dxa"/>
          </w:tcPr>
          <w:p w14:paraId="69AEB77C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子模块</w:t>
            </w:r>
            <w:proofErr w:type="spellEnd"/>
          </w:p>
        </w:tc>
        <w:tc>
          <w:tcPr>
            <w:tcW w:w="2351" w:type="dxa"/>
          </w:tcPr>
          <w:p w14:paraId="6EC20947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功能</w:t>
            </w:r>
            <w:proofErr w:type="spellEnd"/>
          </w:p>
        </w:tc>
        <w:tc>
          <w:tcPr>
            <w:tcW w:w="2351" w:type="dxa"/>
          </w:tcPr>
          <w:p w14:paraId="24EAE4F3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技术方案</w:t>
            </w:r>
            <w:proofErr w:type="spellEnd"/>
          </w:p>
        </w:tc>
        <w:tc>
          <w:tcPr>
            <w:tcW w:w="2351" w:type="dxa"/>
          </w:tcPr>
          <w:p w14:paraId="625E175E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状态</w:t>
            </w:r>
            <w:proofErr w:type="spellEnd"/>
          </w:p>
        </w:tc>
      </w:tr>
      <w:tr w:rsidR="00056236" w14:paraId="5B652193" w14:textId="77777777">
        <w:trPr>
          <w:jc w:val="center"/>
        </w:trPr>
        <w:tc>
          <w:tcPr>
            <w:tcW w:w="2351" w:type="dxa"/>
          </w:tcPr>
          <w:p w14:paraId="4F257F85" w14:textId="77777777" w:rsidR="00056236" w:rsidRDefault="00000000">
            <w:r>
              <w:rPr>
                <w:sz w:val="18"/>
              </w:rPr>
              <w:t>LLM Service</w:t>
            </w:r>
          </w:p>
        </w:tc>
        <w:tc>
          <w:tcPr>
            <w:tcW w:w="2351" w:type="dxa"/>
          </w:tcPr>
          <w:p w14:paraId="6C9A0228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统一的大模型调用封装</w:t>
            </w:r>
          </w:p>
        </w:tc>
        <w:tc>
          <w:tcPr>
            <w:tcW w:w="2351" w:type="dxa"/>
          </w:tcPr>
          <w:p w14:paraId="6B51A77F" w14:textId="77777777" w:rsidR="00056236" w:rsidRDefault="00000000">
            <w:proofErr w:type="spellStart"/>
            <w:r>
              <w:rPr>
                <w:sz w:val="18"/>
              </w:rPr>
              <w:t>OpenAI兼容SDK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支持DeepSeek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Claude双供应商切换</w:t>
            </w:r>
            <w:proofErr w:type="spellEnd"/>
          </w:p>
        </w:tc>
        <w:tc>
          <w:tcPr>
            <w:tcW w:w="2351" w:type="dxa"/>
          </w:tcPr>
          <w:p w14:paraId="3693B3CA" w14:textId="77777777" w:rsidR="00056236" w:rsidRDefault="00000000">
            <w:r>
              <w:rPr>
                <w:sz w:val="18"/>
              </w:rPr>
              <w:t>✅</w:t>
            </w:r>
          </w:p>
        </w:tc>
      </w:tr>
      <w:tr w:rsidR="00056236" w14:paraId="2D0BFF94" w14:textId="77777777">
        <w:trPr>
          <w:jc w:val="center"/>
        </w:trPr>
        <w:tc>
          <w:tcPr>
            <w:tcW w:w="2351" w:type="dxa"/>
          </w:tcPr>
          <w:p w14:paraId="51C5F265" w14:textId="77777777" w:rsidR="00056236" w:rsidRDefault="00000000">
            <w:proofErr w:type="spellStart"/>
            <w:r>
              <w:rPr>
                <w:sz w:val="18"/>
              </w:rPr>
              <w:t>AI智能匹配</w:t>
            </w:r>
            <w:proofErr w:type="spellEnd"/>
          </w:p>
        </w:tc>
        <w:tc>
          <w:tcPr>
            <w:tcW w:w="2351" w:type="dxa"/>
          </w:tcPr>
          <w:p w14:paraId="31F0FF68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基于LLM推理的园区-工具匹配</w:t>
            </w:r>
          </w:p>
        </w:tc>
        <w:tc>
          <w:tcPr>
            <w:tcW w:w="2351" w:type="dxa"/>
          </w:tcPr>
          <w:p w14:paraId="05831625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多维特征分析→JSON结构化输出</w:t>
            </w:r>
            <w:r>
              <w:rPr>
                <w:sz w:val="18"/>
                <w:lang w:eastAsia="zh-CN"/>
              </w:rPr>
              <w:br/>
              <w:t>→置信度评分+推荐理由</w:t>
            </w:r>
          </w:p>
        </w:tc>
        <w:tc>
          <w:tcPr>
            <w:tcW w:w="2351" w:type="dxa"/>
          </w:tcPr>
          <w:p w14:paraId="10F5495C" w14:textId="77777777" w:rsidR="00056236" w:rsidRDefault="00000000">
            <w:r>
              <w:rPr>
                <w:sz w:val="18"/>
              </w:rPr>
              <w:t>✅</w:t>
            </w:r>
          </w:p>
        </w:tc>
      </w:tr>
      <w:tr w:rsidR="00056236" w14:paraId="4ED084D6" w14:textId="77777777">
        <w:trPr>
          <w:jc w:val="center"/>
        </w:trPr>
        <w:tc>
          <w:tcPr>
            <w:tcW w:w="2351" w:type="dxa"/>
          </w:tcPr>
          <w:p w14:paraId="40588A3C" w14:textId="77777777" w:rsidR="00056236" w:rsidRDefault="00000000">
            <w:proofErr w:type="spellStart"/>
            <w:r>
              <w:rPr>
                <w:sz w:val="18"/>
              </w:rPr>
              <w:t>AI报告生成</w:t>
            </w:r>
            <w:proofErr w:type="spellEnd"/>
          </w:p>
        </w:tc>
        <w:tc>
          <w:tcPr>
            <w:tcW w:w="2351" w:type="dxa"/>
          </w:tcPr>
          <w:p w14:paraId="1FBC05DA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五章节园区分析报告自动生成</w:t>
            </w:r>
          </w:p>
        </w:tc>
        <w:tc>
          <w:tcPr>
            <w:tcW w:w="2351" w:type="dxa"/>
          </w:tcPr>
          <w:p w14:paraId="0B393ECF" w14:textId="77777777" w:rsidR="00056236" w:rsidRDefault="00000000">
            <w:proofErr w:type="spellStart"/>
            <w:r>
              <w:rPr>
                <w:sz w:val="18"/>
              </w:rPr>
              <w:t>分章节Prompt编排</w:t>
            </w:r>
            <w:proofErr w:type="spellEnd"/>
            <w:r>
              <w:rPr>
                <w:sz w:val="18"/>
              </w:rPr>
              <w:br/>
              <w:t>→</w:t>
            </w:r>
            <w:proofErr w:type="spellStart"/>
            <w:r>
              <w:rPr>
                <w:sz w:val="18"/>
              </w:rPr>
              <w:t>Markdown输出→前端渲染</w:t>
            </w:r>
            <w:proofErr w:type="spellEnd"/>
          </w:p>
        </w:tc>
        <w:tc>
          <w:tcPr>
            <w:tcW w:w="2351" w:type="dxa"/>
          </w:tcPr>
          <w:p w14:paraId="2E2B5109" w14:textId="77777777" w:rsidR="00056236" w:rsidRDefault="00000000">
            <w:r>
              <w:rPr>
                <w:sz w:val="18"/>
              </w:rPr>
              <w:t>✅</w:t>
            </w:r>
          </w:p>
        </w:tc>
      </w:tr>
      <w:tr w:rsidR="00056236" w14:paraId="07B59D10" w14:textId="77777777">
        <w:trPr>
          <w:jc w:val="center"/>
        </w:trPr>
        <w:tc>
          <w:tcPr>
            <w:tcW w:w="2351" w:type="dxa"/>
          </w:tcPr>
          <w:p w14:paraId="3084D2EB" w14:textId="77777777" w:rsidR="00056236" w:rsidRDefault="00000000">
            <w:proofErr w:type="spellStart"/>
            <w:r>
              <w:rPr>
                <w:sz w:val="18"/>
              </w:rPr>
              <w:t>Demo降级模式</w:t>
            </w:r>
            <w:proofErr w:type="spellEnd"/>
          </w:p>
        </w:tc>
        <w:tc>
          <w:tcPr>
            <w:tcW w:w="2351" w:type="dxa"/>
          </w:tcPr>
          <w:p w14:paraId="729C5EA7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无API Key环境的完整功能体验</w:t>
            </w:r>
          </w:p>
        </w:tc>
        <w:tc>
          <w:tcPr>
            <w:tcW w:w="2351" w:type="dxa"/>
          </w:tcPr>
          <w:p w14:paraId="73E83256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规则匹配回退 + 预置模板报告</w:t>
            </w:r>
            <w:r>
              <w:rPr>
                <w:sz w:val="18"/>
                <w:lang w:eastAsia="zh-CN"/>
              </w:rPr>
              <w:br/>
              <w:t>每个章节含Demo提示</w:t>
            </w:r>
          </w:p>
        </w:tc>
        <w:tc>
          <w:tcPr>
            <w:tcW w:w="2351" w:type="dxa"/>
          </w:tcPr>
          <w:p w14:paraId="2DE00F3F" w14:textId="77777777" w:rsidR="00056236" w:rsidRDefault="00000000">
            <w:r>
              <w:rPr>
                <w:sz w:val="18"/>
              </w:rPr>
              <w:t>✅</w:t>
            </w:r>
          </w:p>
        </w:tc>
      </w:tr>
      <w:tr w:rsidR="00056236" w14:paraId="58333F11" w14:textId="77777777">
        <w:trPr>
          <w:jc w:val="center"/>
        </w:trPr>
        <w:tc>
          <w:tcPr>
            <w:tcW w:w="2351" w:type="dxa"/>
          </w:tcPr>
          <w:p w14:paraId="5D5712A0" w14:textId="77777777" w:rsidR="00056236" w:rsidRDefault="00000000">
            <w:proofErr w:type="spellStart"/>
            <w:r>
              <w:rPr>
                <w:sz w:val="18"/>
              </w:rPr>
              <w:t>前端AI界面</w:t>
            </w:r>
            <w:proofErr w:type="spellEnd"/>
          </w:p>
        </w:tc>
        <w:tc>
          <w:tcPr>
            <w:tcW w:w="2351" w:type="dxa"/>
          </w:tcPr>
          <w:p w14:paraId="70727D95" w14:textId="77777777" w:rsidR="00056236" w:rsidRDefault="00000000">
            <w:proofErr w:type="spellStart"/>
            <w:r>
              <w:rPr>
                <w:sz w:val="18"/>
              </w:rPr>
              <w:t>匹配推理展示+报告Markdown渲染</w:t>
            </w:r>
            <w:proofErr w:type="spellEnd"/>
          </w:p>
        </w:tc>
        <w:tc>
          <w:tcPr>
            <w:tcW w:w="2351" w:type="dxa"/>
          </w:tcPr>
          <w:p w14:paraId="7348A7D3" w14:textId="77777777" w:rsidR="00056236" w:rsidRDefault="00000000">
            <w:r>
              <w:rPr>
                <w:sz w:val="18"/>
              </w:rPr>
              <w:t xml:space="preserve">React </w:t>
            </w:r>
            <w:proofErr w:type="spellStart"/>
            <w:r>
              <w:rPr>
                <w:sz w:val="18"/>
              </w:rPr>
              <w:t>Tabs双模式切换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自定义SimpleMarkdown组件</w:t>
            </w:r>
            <w:proofErr w:type="spellEnd"/>
          </w:p>
        </w:tc>
        <w:tc>
          <w:tcPr>
            <w:tcW w:w="2351" w:type="dxa"/>
          </w:tcPr>
          <w:p w14:paraId="455B3CAB" w14:textId="77777777" w:rsidR="00056236" w:rsidRDefault="00000000">
            <w:r>
              <w:rPr>
                <w:sz w:val="18"/>
              </w:rPr>
              <w:t>✅</w:t>
            </w:r>
          </w:p>
        </w:tc>
      </w:tr>
    </w:tbl>
    <w:p w14:paraId="41074BF0" w14:textId="77777777" w:rsidR="00056236" w:rsidRDefault="00000000">
      <w:pPr>
        <w:pStyle w:val="Heading2"/>
      </w:pPr>
      <w:r>
        <w:t xml:space="preserve">2.2 LLM </w:t>
      </w:r>
      <w:proofErr w:type="spellStart"/>
      <w:r>
        <w:t>Service</w:t>
      </w:r>
      <w:r>
        <w:t>架构设计</w:t>
      </w:r>
      <w:proofErr w:type="spellEnd"/>
    </w:p>
    <w:p w14:paraId="4FF90B15" w14:textId="77777777" w:rsidR="00056236" w:rsidRDefault="00000000">
      <w:pPr>
        <w:rPr>
          <w:lang w:eastAsia="zh-CN"/>
        </w:rPr>
      </w:pPr>
      <w:r>
        <w:rPr>
          <w:lang w:eastAsia="zh-CN"/>
        </w:rPr>
        <w:t>采用Provider-Agnostic（供应商无关）的架构设计原则。核心设计决策：不依赖</w:t>
      </w: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>等重型框架，直接使用OpenAI兼容SDK更轻量、更可调试；环境变量驱动切换，修改.env中三个变量即可无缝切换LLM供应商；Demo模式零依赖，未配置API Key时自动启用模板模式，确保课堂演示100%可靠。</w:t>
      </w:r>
    </w:p>
    <w:p w14:paraId="202AF6C1" w14:textId="77777777" w:rsidR="00056236" w:rsidRDefault="00056236">
      <w:pPr>
        <w:rPr>
          <w:lang w:eastAsia="zh-CN"/>
        </w:rPr>
      </w:pPr>
    </w:p>
    <w:p w14:paraId="2B490096" w14:textId="77777777" w:rsidR="00056236" w:rsidRDefault="00000000">
      <w:pPr>
        <w:jc w:val="center"/>
      </w:pPr>
      <w:r>
        <w:rPr>
          <w:b/>
          <w:sz w:val="20"/>
        </w:rPr>
        <w:t>图</w:t>
      </w:r>
      <w:proofErr w:type="gramStart"/>
      <w:r>
        <w:rPr>
          <w:b/>
          <w:sz w:val="20"/>
        </w:rPr>
        <w:t>1  LLM</w:t>
      </w:r>
      <w:proofErr w:type="gram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Service架构设计</w:t>
      </w:r>
      <w:proofErr w:type="spellEnd"/>
    </w:p>
    <w:p w14:paraId="2AA8565B" w14:textId="77777777" w:rsidR="00056236" w:rsidRDefault="00000000">
      <w:r>
        <w:rPr>
          <w:rFonts w:ascii="Courier New" w:hAnsi="Courier New"/>
          <w:sz w:val="16"/>
        </w:rPr>
        <w:br/>
      </w:r>
      <w:proofErr w:type="spellStart"/>
      <w:r>
        <w:rPr>
          <w:rFonts w:ascii="Courier New" w:hAnsi="Courier New"/>
          <w:sz w:val="16"/>
        </w:rPr>
        <w:t>平台配置层</w:t>
      </w:r>
      <w:proofErr w:type="spellEnd"/>
      <w:proofErr w:type="gramStart"/>
      <w:r>
        <w:rPr>
          <w:rFonts w:ascii="Courier New" w:hAnsi="Courier New"/>
          <w:sz w:val="16"/>
        </w:rPr>
        <w:t>（</w:t>
      </w:r>
      <w:r>
        <w:rPr>
          <w:rFonts w:ascii="Courier New" w:hAnsi="Courier New"/>
          <w:sz w:val="16"/>
        </w:rPr>
        <w:t>.</w:t>
      </w:r>
      <w:proofErr w:type="spellStart"/>
      <w:r>
        <w:rPr>
          <w:rFonts w:ascii="Courier New" w:hAnsi="Courier New"/>
          <w:sz w:val="16"/>
        </w:rPr>
        <w:t>env</w:t>
      </w:r>
      <w:proofErr w:type="gramEnd"/>
      <w:r>
        <w:rPr>
          <w:rFonts w:ascii="Courier New" w:hAnsi="Courier New"/>
          <w:sz w:val="16"/>
        </w:rPr>
        <w:t>环境变量</w:t>
      </w:r>
      <w:proofErr w:type="spellEnd"/>
      <w:r>
        <w:rPr>
          <w:rFonts w:ascii="Courier New" w:hAnsi="Courier New"/>
          <w:sz w:val="16"/>
        </w:rPr>
        <w:t>）</w:t>
      </w:r>
      <w:r>
        <w:rPr>
          <w:rFonts w:ascii="Courier New" w:hAnsi="Courier New"/>
          <w:sz w:val="16"/>
        </w:rPr>
        <w:br/>
        <w:t xml:space="preserve">    ↓</w:t>
      </w:r>
      <w:r>
        <w:rPr>
          <w:rFonts w:ascii="Courier New" w:hAnsi="Courier New"/>
          <w:sz w:val="16"/>
        </w:rPr>
        <w:br/>
        <w:t xml:space="preserve">LLM </w:t>
      </w:r>
      <w:proofErr w:type="spellStart"/>
      <w:r>
        <w:rPr>
          <w:rFonts w:ascii="Courier New" w:hAnsi="Courier New"/>
          <w:sz w:val="16"/>
        </w:rPr>
        <w:t>Service</w:t>
      </w:r>
      <w:r>
        <w:rPr>
          <w:rFonts w:ascii="Courier New" w:hAnsi="Courier New"/>
          <w:sz w:val="16"/>
        </w:rPr>
        <w:t>（</w:t>
      </w:r>
      <w:r>
        <w:rPr>
          <w:rFonts w:ascii="Courier New" w:hAnsi="Courier New"/>
          <w:sz w:val="16"/>
        </w:rPr>
        <w:t>services</w:t>
      </w:r>
      <w:proofErr w:type="spellEnd"/>
      <w:r>
        <w:rPr>
          <w:rFonts w:ascii="Courier New" w:hAnsi="Courier New"/>
          <w:sz w:val="16"/>
        </w:rPr>
        <w:t>/llm_service.py</w:t>
      </w:r>
      <w:r>
        <w:rPr>
          <w:rFonts w:ascii="Courier New" w:hAnsi="Courier New"/>
          <w:sz w:val="16"/>
        </w:rPr>
        <w:t>）</w:t>
      </w:r>
      <w:r>
        <w:rPr>
          <w:rFonts w:ascii="Courier New" w:hAnsi="Courier New"/>
          <w:sz w:val="16"/>
        </w:rPr>
        <w:br/>
        <w:t xml:space="preserve">    ├── OpenAI </w:t>
      </w:r>
      <w:proofErr w:type="spellStart"/>
      <w:r>
        <w:rPr>
          <w:rFonts w:ascii="Courier New" w:hAnsi="Courier New"/>
          <w:sz w:val="16"/>
        </w:rPr>
        <w:t>兼容</w:t>
      </w:r>
      <w:proofErr w:type="spellEnd"/>
      <w:r>
        <w:rPr>
          <w:rFonts w:ascii="Courier New" w:hAnsi="Courier New"/>
          <w:sz w:val="16"/>
        </w:rPr>
        <w:t xml:space="preserve"> SDK </w:t>
      </w:r>
      <w:proofErr w:type="spellStart"/>
      <w:r>
        <w:rPr>
          <w:rFonts w:ascii="Courier New" w:hAnsi="Courier New"/>
          <w:sz w:val="16"/>
        </w:rPr>
        <w:t>封装</w:t>
      </w:r>
      <w:proofErr w:type="spellEnd"/>
      <w:r>
        <w:rPr>
          <w:rFonts w:ascii="Courier New" w:hAnsi="Courier New"/>
          <w:sz w:val="16"/>
        </w:rPr>
        <w:br/>
        <w:t xml:space="preserve">    ├── </w:t>
      </w:r>
      <w:proofErr w:type="gramStart"/>
      <w:r>
        <w:rPr>
          <w:rFonts w:ascii="Courier New" w:hAnsi="Courier New"/>
          <w:sz w:val="16"/>
        </w:rPr>
        <w:t>chat(</w:t>
      </w:r>
      <w:proofErr w:type="gramEnd"/>
      <w:r>
        <w:rPr>
          <w:rFonts w:ascii="Courier New" w:hAnsi="Courier New"/>
          <w:sz w:val="16"/>
        </w:rPr>
        <w:t xml:space="preserve">) / </w:t>
      </w:r>
      <w:proofErr w:type="spellStart"/>
      <w:r>
        <w:rPr>
          <w:rFonts w:ascii="Courier New" w:hAnsi="Courier New"/>
          <w:sz w:val="16"/>
        </w:rPr>
        <w:t>chat_</w:t>
      </w:r>
      <w:proofErr w:type="gramStart"/>
      <w:r>
        <w:rPr>
          <w:rFonts w:ascii="Courier New" w:hAnsi="Courier New"/>
          <w:sz w:val="16"/>
        </w:rPr>
        <w:t>json</w:t>
      </w:r>
      <w:proofErr w:type="spellEnd"/>
      <w:r>
        <w:rPr>
          <w:rFonts w:ascii="Courier New" w:hAnsi="Courier New"/>
          <w:sz w:val="16"/>
        </w:rPr>
        <w:t>(</w:t>
      </w:r>
      <w:proofErr w:type="gramEnd"/>
      <w:r>
        <w:rPr>
          <w:rFonts w:ascii="Courier New" w:hAnsi="Courier New"/>
          <w:sz w:val="16"/>
        </w:rPr>
        <w:t xml:space="preserve">) </w:t>
      </w:r>
      <w:proofErr w:type="spellStart"/>
      <w:r>
        <w:rPr>
          <w:rFonts w:ascii="Courier New" w:hAnsi="Courier New"/>
          <w:sz w:val="16"/>
        </w:rPr>
        <w:t>统一接口</w:t>
      </w:r>
      <w:proofErr w:type="spellEnd"/>
      <w:r>
        <w:rPr>
          <w:rFonts w:ascii="Courier New" w:hAnsi="Courier New"/>
          <w:sz w:val="16"/>
        </w:rPr>
        <w:br/>
        <w:t xml:space="preserve">    └── </w:t>
      </w:r>
      <w:proofErr w:type="spellStart"/>
      <w:r>
        <w:rPr>
          <w:rFonts w:ascii="Courier New" w:hAnsi="Courier New"/>
          <w:sz w:val="16"/>
        </w:rPr>
        <w:t>is_</w:t>
      </w:r>
      <w:proofErr w:type="gramStart"/>
      <w:r>
        <w:rPr>
          <w:rFonts w:ascii="Courier New" w:hAnsi="Courier New"/>
          <w:sz w:val="16"/>
        </w:rPr>
        <w:t>configured</w:t>
      </w:r>
      <w:proofErr w:type="spellEnd"/>
      <w:r>
        <w:rPr>
          <w:rFonts w:ascii="Courier New" w:hAnsi="Courier New"/>
          <w:sz w:val="16"/>
        </w:rPr>
        <w:t>(</w:t>
      </w:r>
      <w:proofErr w:type="gramEnd"/>
      <w:r>
        <w:rPr>
          <w:rFonts w:ascii="Courier New" w:hAnsi="Courier New"/>
          <w:sz w:val="16"/>
        </w:rPr>
        <w:t xml:space="preserve">) </w:t>
      </w:r>
      <w:proofErr w:type="spellStart"/>
      <w:r>
        <w:rPr>
          <w:rFonts w:ascii="Courier New" w:hAnsi="Courier New"/>
          <w:sz w:val="16"/>
        </w:rPr>
        <w:t>能力检测</w:t>
      </w:r>
      <w:proofErr w:type="spellEnd"/>
      <w:r>
        <w:rPr>
          <w:rFonts w:ascii="Courier New" w:hAnsi="Courier New"/>
          <w:sz w:val="16"/>
        </w:rPr>
        <w:br/>
        <w:t xml:space="preserve">    ↓</w:t>
      </w:r>
      <w:r>
        <w:rPr>
          <w:rFonts w:ascii="Courier New" w:hAnsi="Courier New"/>
          <w:sz w:val="16"/>
        </w:rPr>
        <w:br/>
        <w:t>┌─────────────┬──────────────┬─────────────┐</w:t>
      </w:r>
      <w:r>
        <w:rPr>
          <w:rFonts w:ascii="Courier New" w:hAnsi="Courier New"/>
          <w:sz w:val="16"/>
        </w:rPr>
        <w:br/>
        <w:t xml:space="preserve">│ DeepSeek API </w:t>
      </w:r>
      <w:proofErr w:type="gramStart"/>
      <w:r>
        <w:rPr>
          <w:rFonts w:ascii="Courier New" w:hAnsi="Courier New"/>
          <w:sz w:val="16"/>
        </w:rPr>
        <w:t>│  Claude</w:t>
      </w:r>
      <w:proofErr w:type="gramEnd"/>
      <w:r>
        <w:rPr>
          <w:rFonts w:ascii="Courier New" w:hAnsi="Courier New"/>
          <w:sz w:val="16"/>
        </w:rPr>
        <w:t xml:space="preserve"> </w:t>
      </w:r>
      <w:proofErr w:type="gramStart"/>
      <w:r>
        <w:rPr>
          <w:rFonts w:ascii="Courier New" w:hAnsi="Courier New"/>
          <w:sz w:val="16"/>
        </w:rPr>
        <w:t>API  │</w:t>
      </w:r>
      <w:proofErr w:type="gramEnd"/>
      <w:r>
        <w:rPr>
          <w:rFonts w:ascii="Courier New" w:hAnsi="Courier New"/>
          <w:sz w:val="16"/>
        </w:rPr>
        <w:t xml:space="preserve"> Demo </w:t>
      </w:r>
      <w:proofErr w:type="spellStart"/>
      <w:r>
        <w:rPr>
          <w:rFonts w:ascii="Courier New" w:hAnsi="Courier New"/>
          <w:sz w:val="16"/>
        </w:rPr>
        <w:t>降级</w:t>
      </w:r>
      <w:proofErr w:type="spellEnd"/>
      <w:r>
        <w:rPr>
          <w:rFonts w:ascii="Courier New" w:hAnsi="Courier New"/>
          <w:sz w:val="16"/>
        </w:rPr>
        <w:t xml:space="preserve">   │</w:t>
      </w:r>
      <w:r>
        <w:rPr>
          <w:rFonts w:ascii="Courier New" w:hAnsi="Courier New"/>
          <w:sz w:val="16"/>
        </w:rPr>
        <w:br/>
        <w:t>│(</w:t>
      </w:r>
      <w:proofErr w:type="spellStart"/>
      <w:r>
        <w:rPr>
          <w:rFonts w:ascii="Courier New" w:hAnsi="Courier New"/>
          <w:sz w:val="16"/>
        </w:rPr>
        <w:t>deepseek</w:t>
      </w:r>
      <w:proofErr w:type="spellEnd"/>
      <w:r>
        <w:rPr>
          <w:rFonts w:ascii="Courier New" w:hAnsi="Courier New"/>
          <w:sz w:val="16"/>
        </w:rPr>
        <w:t>-</w:t>
      </w:r>
      <w:proofErr w:type="gramStart"/>
      <w:r>
        <w:rPr>
          <w:rFonts w:ascii="Courier New" w:hAnsi="Courier New"/>
          <w:sz w:val="16"/>
        </w:rPr>
        <w:t>chat)│</w:t>
      </w:r>
      <w:proofErr w:type="gram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claude</w:t>
      </w:r>
      <w:proofErr w:type="spellEnd"/>
      <w:r>
        <w:rPr>
          <w:rFonts w:ascii="Courier New" w:hAnsi="Courier New"/>
          <w:sz w:val="16"/>
        </w:rPr>
        <w:t>-</w:t>
      </w:r>
      <w:proofErr w:type="gramStart"/>
      <w:r>
        <w:rPr>
          <w:rFonts w:ascii="Courier New" w:hAnsi="Courier New"/>
          <w:sz w:val="16"/>
        </w:rPr>
        <w:t>sonnet)│</w:t>
      </w:r>
      <w:proofErr w:type="gramEnd"/>
      <w:r>
        <w:rPr>
          <w:rFonts w:ascii="Courier New" w:hAnsi="Courier New"/>
          <w:sz w:val="16"/>
        </w:rPr>
        <w:t xml:space="preserve"> (</w:t>
      </w:r>
      <w:proofErr w:type="spellStart"/>
      <w:proofErr w:type="gramStart"/>
      <w:r>
        <w:rPr>
          <w:rFonts w:ascii="Courier New" w:hAnsi="Courier New"/>
          <w:sz w:val="16"/>
        </w:rPr>
        <w:t>模板模式</w:t>
      </w:r>
      <w:proofErr w:type="spellEnd"/>
      <w:r>
        <w:rPr>
          <w:rFonts w:ascii="Courier New" w:hAnsi="Courier New"/>
          <w:sz w:val="16"/>
        </w:rPr>
        <w:t>)  │</w:t>
      </w:r>
      <w:proofErr w:type="gramEnd"/>
      <w:r>
        <w:rPr>
          <w:rFonts w:ascii="Courier New" w:hAnsi="Courier New"/>
          <w:sz w:val="16"/>
        </w:rPr>
        <w:br/>
        <w:t>└─────────────┴──────────────┴─────────────┘</w:t>
      </w:r>
    </w:p>
    <w:p w14:paraId="1705AF10" w14:textId="77777777" w:rsidR="00056236" w:rsidRDefault="00000000">
      <w:pPr>
        <w:pStyle w:val="Heading2"/>
        <w:rPr>
          <w:lang w:eastAsia="zh-CN"/>
        </w:rPr>
      </w:pPr>
      <w:r>
        <w:rPr>
          <w:lang w:eastAsia="zh-CN"/>
        </w:rPr>
        <w:t>2.3 AI</w:t>
      </w:r>
      <w:r>
        <w:rPr>
          <w:lang w:eastAsia="zh-CN"/>
        </w:rPr>
        <w:t>智能匹配实现</w:t>
      </w:r>
    </w:p>
    <w:p w14:paraId="5019AFA9" w14:textId="77777777" w:rsidR="00056236" w:rsidRDefault="00000000">
      <w:pPr>
        <w:rPr>
          <w:lang w:eastAsia="zh-CN"/>
        </w:rPr>
      </w:pPr>
      <w:r>
        <w:rPr>
          <w:lang w:eastAsia="zh-CN"/>
        </w:rPr>
        <w:t>AI智能匹配替代了原有硬编码规则匹配（PARK_TYPE_PRIORITY_TOOLS字典），升级为基于LLM推理的智能匹配。原有规则匹配的局限性在于：每个园区类型仅有8个固定优先工具ID，无法根据</w:t>
      </w:r>
      <w:r>
        <w:rPr>
          <w:lang w:eastAsia="zh-CN"/>
        </w:rPr>
        <w:lastRenderedPageBreak/>
        <w:t>具体园区特征动态调整；推荐无理由说明，用户无法理解"为什么推荐这个工具"；无法感知工具间的协同关系和部署时序。</w:t>
      </w:r>
    </w:p>
    <w:p w14:paraId="0474BEBD" w14:textId="77777777" w:rsidR="00056236" w:rsidRDefault="00000000">
      <w:pPr>
        <w:rPr>
          <w:lang w:eastAsia="zh-CN"/>
        </w:rPr>
      </w:pPr>
      <w:r>
        <w:rPr>
          <w:lang w:eastAsia="zh-CN"/>
        </w:rPr>
        <w:t>AI匹配通过以下流程生成个性化推荐：</w:t>
      </w:r>
    </w:p>
    <w:p w14:paraId="0DC6120F" w14:textId="77777777" w:rsidR="00056236" w:rsidRDefault="00000000">
      <w:proofErr w:type="spellStart"/>
      <w:r>
        <w:t>用户选择园区（如：湛江经开区东海岛</w:t>
      </w:r>
      <w:proofErr w:type="spellEnd"/>
      <w:r>
        <w:t xml:space="preserve">）→ </w:t>
      </w:r>
      <w:proofErr w:type="spellStart"/>
      <w:r>
        <w:t>后端收集园区多维信息（类型、产业、关键方向、建设周期、城市</w:t>
      </w:r>
      <w:proofErr w:type="spellEnd"/>
      <w:r>
        <w:t xml:space="preserve">）→ </w:t>
      </w:r>
      <w:proofErr w:type="spellStart"/>
      <w:r>
        <w:t>构建Prompt（System提示</w:t>
      </w:r>
      <w:proofErr w:type="spellEnd"/>
      <w:r>
        <w:t xml:space="preserve"> + </w:t>
      </w:r>
      <w:proofErr w:type="spellStart"/>
      <w:r>
        <w:t>园区信息</w:t>
      </w:r>
      <w:proofErr w:type="spellEnd"/>
      <w:r>
        <w:t xml:space="preserve"> + 20个工具摘要）→ </w:t>
      </w:r>
      <w:proofErr w:type="spellStart"/>
      <w:r>
        <w:t>LLM推理分析</w:t>
      </w:r>
      <w:proofErr w:type="spellEnd"/>
      <w:r>
        <w:t xml:space="preserve"> → JSON结构化输出（含match_reasoning/confidence/core_recommendations/general_recommendations）→ </w:t>
      </w:r>
      <w:proofErr w:type="spellStart"/>
      <w:r>
        <w:t>前端展示（匹配推理卡片</w:t>
      </w:r>
      <w:proofErr w:type="spellEnd"/>
      <w:r>
        <w:t xml:space="preserve"> + </w:t>
      </w:r>
      <w:proofErr w:type="spellStart"/>
      <w:r>
        <w:t>评分</w:t>
      </w:r>
      <w:proofErr w:type="spellEnd"/>
      <w:r>
        <w:t xml:space="preserve"> + </w:t>
      </w:r>
      <w:proofErr w:type="spellStart"/>
      <w:r>
        <w:t>理由</w:t>
      </w:r>
      <w:proofErr w:type="spellEnd"/>
      <w:r>
        <w:t xml:space="preserve"> + </w:t>
      </w:r>
      <w:proofErr w:type="spellStart"/>
      <w:r>
        <w:t>优先级标签</w:t>
      </w:r>
      <w:proofErr w:type="spellEnd"/>
      <w:r>
        <w:t>）</w:t>
      </w:r>
    </w:p>
    <w:p w14:paraId="02AF822D" w14:textId="77777777" w:rsidR="00056236" w:rsidRDefault="00056236"/>
    <w:p w14:paraId="222198B8" w14:textId="77777777" w:rsidR="00056236" w:rsidRDefault="00000000">
      <w:pPr>
        <w:jc w:val="center"/>
      </w:pPr>
      <w:r>
        <w:rPr>
          <w:noProof/>
        </w:rPr>
        <w:drawing>
          <wp:inline distT="0" distB="0" distL="0" distR="0" wp14:anchorId="2C953279" wp14:editId="72BE05F3">
            <wp:extent cx="4754880" cy="3483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6-ai-match-resul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904D" w14:textId="77777777" w:rsidR="00056236" w:rsidRDefault="00000000">
      <w:pPr>
        <w:jc w:val="center"/>
        <w:rPr>
          <w:lang w:eastAsia="zh-CN"/>
        </w:rPr>
      </w:pPr>
      <w:r>
        <w:rPr>
          <w:i/>
          <w:color w:val="6B7D8E"/>
          <w:sz w:val="18"/>
          <w:lang w:eastAsia="zh-CN"/>
        </w:rPr>
        <w:t>图2  AI智能匹配结果页 — 匹配推理分析卡片（含置信度）+ 核心推荐（含匹配度百分比和推理理由）+ 部署优先级标签</w:t>
      </w:r>
    </w:p>
    <w:p w14:paraId="7768D96C" w14:textId="77777777" w:rsidR="00056236" w:rsidRDefault="00000000">
      <w:pPr>
        <w:pStyle w:val="Heading2"/>
        <w:rPr>
          <w:lang w:eastAsia="zh-CN"/>
        </w:rPr>
      </w:pPr>
      <w:r>
        <w:rPr>
          <w:lang w:eastAsia="zh-CN"/>
        </w:rPr>
        <w:t>2.4 AI</w:t>
      </w:r>
      <w:r>
        <w:rPr>
          <w:lang w:eastAsia="zh-CN"/>
        </w:rPr>
        <w:t>报告生成实现</w:t>
      </w:r>
    </w:p>
    <w:p w14:paraId="0C6A0364" w14:textId="77777777" w:rsidR="00056236" w:rsidRDefault="00000000">
      <w:pPr>
        <w:rPr>
          <w:lang w:eastAsia="zh-CN"/>
        </w:rPr>
      </w:pPr>
      <w:r>
        <w:rPr>
          <w:lang w:eastAsia="zh-CN"/>
        </w:rPr>
        <w:t>报告生成采用分章节Prompt编排策略，而非一次生成全部内容：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56236" w14:paraId="3BED7F5F" w14:textId="77777777">
        <w:trPr>
          <w:jc w:val="center"/>
        </w:trPr>
        <w:tc>
          <w:tcPr>
            <w:tcW w:w="2351" w:type="dxa"/>
          </w:tcPr>
          <w:p w14:paraId="5A10D03E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章节</w:t>
            </w:r>
            <w:proofErr w:type="spellEnd"/>
          </w:p>
        </w:tc>
        <w:tc>
          <w:tcPr>
            <w:tcW w:w="2351" w:type="dxa"/>
          </w:tcPr>
          <w:p w14:paraId="5211CE36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内容</w:t>
            </w:r>
            <w:proofErr w:type="spellEnd"/>
          </w:p>
        </w:tc>
        <w:tc>
          <w:tcPr>
            <w:tcW w:w="2351" w:type="dxa"/>
          </w:tcPr>
          <w:p w14:paraId="1020D8D8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Token预算</w:t>
            </w:r>
            <w:proofErr w:type="spellEnd"/>
          </w:p>
        </w:tc>
        <w:tc>
          <w:tcPr>
            <w:tcW w:w="2351" w:type="dxa"/>
          </w:tcPr>
          <w:p w14:paraId="572B872C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核心Prompt要点</w:t>
            </w:r>
            <w:proofErr w:type="spellEnd"/>
          </w:p>
        </w:tc>
      </w:tr>
      <w:tr w:rsidR="00056236" w14:paraId="47E25B2A" w14:textId="77777777">
        <w:trPr>
          <w:jc w:val="center"/>
        </w:trPr>
        <w:tc>
          <w:tcPr>
            <w:tcW w:w="2351" w:type="dxa"/>
          </w:tcPr>
          <w:p w14:paraId="213C37EE" w14:textId="77777777" w:rsidR="00056236" w:rsidRDefault="00000000">
            <w:proofErr w:type="spellStart"/>
            <w:r>
              <w:rPr>
                <w:sz w:val="18"/>
              </w:rPr>
              <w:t>一、园区概况</w:t>
            </w:r>
            <w:proofErr w:type="spellEnd"/>
          </w:p>
        </w:tc>
        <w:tc>
          <w:tcPr>
            <w:tcW w:w="2351" w:type="dxa"/>
          </w:tcPr>
          <w:p w14:paraId="1E3A65D4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园区基本情况、零碳建设重点方向、在广东省的定位</w:t>
            </w:r>
          </w:p>
        </w:tc>
        <w:tc>
          <w:tcPr>
            <w:tcW w:w="2351" w:type="dxa"/>
          </w:tcPr>
          <w:p w14:paraId="41612A9E" w14:textId="77777777" w:rsidR="00056236" w:rsidRDefault="00000000">
            <w:r>
              <w:rPr>
                <w:sz w:val="18"/>
              </w:rPr>
              <w:t>~2048</w:t>
            </w:r>
          </w:p>
        </w:tc>
        <w:tc>
          <w:tcPr>
            <w:tcW w:w="2351" w:type="dxa"/>
          </w:tcPr>
          <w:p w14:paraId="47ACB681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基本信息+产业解读+体系定位</w:t>
            </w:r>
          </w:p>
        </w:tc>
      </w:tr>
      <w:tr w:rsidR="00056236" w14:paraId="05A19898" w14:textId="77777777">
        <w:trPr>
          <w:jc w:val="center"/>
        </w:trPr>
        <w:tc>
          <w:tcPr>
            <w:tcW w:w="2351" w:type="dxa"/>
          </w:tcPr>
          <w:p w14:paraId="51D02E1A" w14:textId="77777777" w:rsidR="00056236" w:rsidRDefault="00000000">
            <w:proofErr w:type="spellStart"/>
            <w:r>
              <w:rPr>
                <w:sz w:val="18"/>
              </w:rPr>
              <w:t>二、核心AI工具推荐</w:t>
            </w:r>
            <w:proofErr w:type="spellEnd"/>
          </w:p>
        </w:tc>
        <w:tc>
          <w:tcPr>
            <w:tcW w:w="2351" w:type="dxa"/>
          </w:tcPr>
          <w:p w14:paraId="3A857F1A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Top 5-8个最适合该园区的工具，含推荐理由和预期效果</w:t>
            </w:r>
          </w:p>
        </w:tc>
        <w:tc>
          <w:tcPr>
            <w:tcW w:w="2351" w:type="dxa"/>
          </w:tcPr>
          <w:p w14:paraId="2E69D240" w14:textId="77777777" w:rsidR="00056236" w:rsidRDefault="00000000">
            <w:r>
              <w:rPr>
                <w:sz w:val="18"/>
              </w:rPr>
              <w:t>~4096</w:t>
            </w:r>
          </w:p>
        </w:tc>
        <w:tc>
          <w:tcPr>
            <w:tcW w:w="2351" w:type="dxa"/>
          </w:tcPr>
          <w:p w14:paraId="2CB3B7DE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园区特征+工具库全览→推荐+理由+优先级</w:t>
            </w:r>
          </w:p>
        </w:tc>
      </w:tr>
      <w:tr w:rsidR="00056236" w14:paraId="6BD9B6D9" w14:textId="77777777">
        <w:trPr>
          <w:jc w:val="center"/>
        </w:trPr>
        <w:tc>
          <w:tcPr>
            <w:tcW w:w="2351" w:type="dxa"/>
          </w:tcPr>
          <w:p w14:paraId="2367A3A3" w14:textId="77777777" w:rsidR="00056236" w:rsidRDefault="00000000">
            <w:proofErr w:type="spellStart"/>
            <w:r>
              <w:rPr>
                <w:sz w:val="18"/>
              </w:rPr>
              <w:t>三、技术缺口分析</w:t>
            </w:r>
            <w:proofErr w:type="spellEnd"/>
          </w:p>
        </w:tc>
        <w:tc>
          <w:tcPr>
            <w:tcW w:w="2351" w:type="dxa"/>
          </w:tcPr>
          <w:p w14:paraId="59FD6254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当前覆盖薄弱环节、同类型园区对比、需补足的AI</w:t>
            </w:r>
            <w:r>
              <w:rPr>
                <w:sz w:val="18"/>
                <w:lang w:eastAsia="zh-CN"/>
              </w:rPr>
              <w:lastRenderedPageBreak/>
              <w:t>能力</w:t>
            </w:r>
          </w:p>
        </w:tc>
        <w:tc>
          <w:tcPr>
            <w:tcW w:w="2351" w:type="dxa"/>
          </w:tcPr>
          <w:p w14:paraId="68B2209B" w14:textId="77777777" w:rsidR="00056236" w:rsidRDefault="00000000">
            <w:r>
              <w:rPr>
                <w:sz w:val="18"/>
              </w:rPr>
              <w:lastRenderedPageBreak/>
              <w:t>~2048</w:t>
            </w:r>
          </w:p>
        </w:tc>
        <w:tc>
          <w:tcPr>
            <w:tcW w:w="2351" w:type="dxa"/>
          </w:tcPr>
          <w:p w14:paraId="1499D053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覆盖率数据+同类型对比+关键差距</w:t>
            </w:r>
          </w:p>
        </w:tc>
      </w:tr>
      <w:tr w:rsidR="00056236" w14:paraId="3AB90A3C" w14:textId="77777777">
        <w:trPr>
          <w:jc w:val="center"/>
        </w:trPr>
        <w:tc>
          <w:tcPr>
            <w:tcW w:w="2351" w:type="dxa"/>
          </w:tcPr>
          <w:p w14:paraId="1A48939A" w14:textId="77777777" w:rsidR="00056236" w:rsidRDefault="00000000">
            <w:proofErr w:type="spellStart"/>
            <w:r>
              <w:rPr>
                <w:sz w:val="18"/>
              </w:rPr>
              <w:t>四、实施路线图</w:t>
            </w:r>
            <w:proofErr w:type="spellEnd"/>
          </w:p>
        </w:tc>
        <w:tc>
          <w:tcPr>
            <w:tcW w:w="2351" w:type="dxa"/>
          </w:tcPr>
          <w:p w14:paraId="6D533CA8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三阶段规划（基础建设→核心部署→优化提升）含里程碑</w:t>
            </w:r>
          </w:p>
        </w:tc>
        <w:tc>
          <w:tcPr>
            <w:tcW w:w="2351" w:type="dxa"/>
          </w:tcPr>
          <w:p w14:paraId="2D4ADE56" w14:textId="77777777" w:rsidR="00056236" w:rsidRDefault="00000000">
            <w:r>
              <w:rPr>
                <w:sz w:val="18"/>
              </w:rPr>
              <w:t>~3072</w:t>
            </w:r>
          </w:p>
        </w:tc>
        <w:tc>
          <w:tcPr>
            <w:tcW w:w="2351" w:type="dxa"/>
          </w:tcPr>
          <w:p w14:paraId="2C4052E6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建设周期+关键方向→分阶段方案</w:t>
            </w:r>
          </w:p>
        </w:tc>
      </w:tr>
      <w:tr w:rsidR="00056236" w14:paraId="2B04A3EF" w14:textId="77777777">
        <w:trPr>
          <w:jc w:val="center"/>
        </w:trPr>
        <w:tc>
          <w:tcPr>
            <w:tcW w:w="2351" w:type="dxa"/>
          </w:tcPr>
          <w:p w14:paraId="67CA80FA" w14:textId="77777777" w:rsidR="00056236" w:rsidRDefault="00000000">
            <w:proofErr w:type="spellStart"/>
            <w:r>
              <w:rPr>
                <w:sz w:val="18"/>
              </w:rPr>
              <w:t>五、总结与建议</w:t>
            </w:r>
            <w:proofErr w:type="spellEnd"/>
          </w:p>
        </w:tc>
        <w:tc>
          <w:tcPr>
            <w:tcW w:w="2351" w:type="dxa"/>
          </w:tcPr>
          <w:p w14:paraId="5EC2E736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核心结论、优先行动建议（2-3条）、风险提示</w:t>
            </w:r>
          </w:p>
        </w:tc>
        <w:tc>
          <w:tcPr>
            <w:tcW w:w="2351" w:type="dxa"/>
          </w:tcPr>
          <w:p w14:paraId="762CEE23" w14:textId="77777777" w:rsidR="00056236" w:rsidRDefault="00000000">
            <w:r>
              <w:rPr>
                <w:sz w:val="18"/>
              </w:rPr>
              <w:t>~2048</w:t>
            </w:r>
          </w:p>
        </w:tc>
        <w:tc>
          <w:tcPr>
            <w:tcW w:w="2351" w:type="dxa"/>
          </w:tcPr>
          <w:p w14:paraId="34B8A7A8" w14:textId="77777777" w:rsidR="00056236" w:rsidRDefault="00000000">
            <w:proofErr w:type="spellStart"/>
            <w:r>
              <w:rPr>
                <w:sz w:val="18"/>
              </w:rPr>
              <w:t>结论+建议+风险</w:t>
            </w:r>
            <w:proofErr w:type="spellEnd"/>
          </w:p>
        </w:tc>
      </w:tr>
    </w:tbl>
    <w:p w14:paraId="6C11E1BC" w14:textId="77777777" w:rsidR="00056236" w:rsidRDefault="00056236"/>
    <w:p w14:paraId="050DE84E" w14:textId="77777777" w:rsidR="00056236" w:rsidRDefault="00000000">
      <w:pPr>
        <w:rPr>
          <w:lang w:eastAsia="zh-CN"/>
        </w:rPr>
      </w:pPr>
      <w:r>
        <w:rPr>
          <w:lang w:eastAsia="zh-CN"/>
        </w:rPr>
        <w:t>分章节调用的优势：（1）每章节有独立的System Prompt和针对性指令；（2）单章节失败不影响其他章节；（3）用户可以看到分章节的生成进度；（4）Token消耗可控，每章节独立预算。</w:t>
      </w:r>
    </w:p>
    <w:p w14:paraId="0195A752" w14:textId="77777777" w:rsidR="00056236" w:rsidRDefault="00000000">
      <w:proofErr w:type="spellStart"/>
      <w:r>
        <w:t>Demo模板模式：当LLM</w:t>
      </w:r>
      <w:proofErr w:type="spellEnd"/>
      <w:r>
        <w:t xml:space="preserve"> API未配置时，_generate_demo_</w:t>
      </w:r>
      <w:proofErr w:type="gramStart"/>
      <w:r>
        <w:t>report(</w:t>
      </w:r>
      <w:proofErr w:type="gramEnd"/>
      <w:r>
        <w:t xml:space="preserve">)函数为每个章节提供预写的模板内容，动态填充园区名称、类型、工具列表等实际数据。每个章节末尾标注"💡 </w:t>
      </w:r>
      <w:proofErr w:type="spellStart"/>
      <w:r>
        <w:t>当前为Demo模式"提示</w:t>
      </w:r>
      <w:proofErr w:type="spellEnd"/>
      <w:r>
        <w:t>。</w:t>
      </w:r>
    </w:p>
    <w:p w14:paraId="6540A3FE" w14:textId="77777777" w:rsidR="00056236" w:rsidRDefault="00056236"/>
    <w:p w14:paraId="7BE031BF" w14:textId="77777777" w:rsidR="00056236" w:rsidRDefault="00000000">
      <w:pPr>
        <w:jc w:val="center"/>
        <w:rPr>
          <w:lang w:eastAsia="zh-CN"/>
        </w:rPr>
      </w:pPr>
      <w:r>
        <w:rPr>
          <w:b/>
          <w:sz w:val="20"/>
          <w:lang w:eastAsia="zh-CN"/>
        </w:rPr>
        <w:t>图3  AI报告生成界面（左：园区选择和配置 / 右：五章节报告区域）</w:t>
      </w:r>
    </w:p>
    <w:p w14:paraId="62E155F5" w14:textId="77777777" w:rsidR="00056236" w:rsidRDefault="00056236">
      <w:pPr>
        <w:rPr>
          <w:lang w:eastAsia="zh-CN"/>
        </w:rPr>
      </w:pPr>
    </w:p>
    <w:p w14:paraId="79AB95A8" w14:textId="77777777" w:rsidR="00056236" w:rsidRDefault="00000000">
      <w:pPr>
        <w:jc w:val="center"/>
      </w:pPr>
      <w:r>
        <w:rPr>
          <w:noProof/>
        </w:rPr>
        <w:drawing>
          <wp:inline distT="0" distB="0" distL="0" distR="0" wp14:anchorId="7EF7373E" wp14:editId="6D0F469F">
            <wp:extent cx="4754880" cy="30246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5-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2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3F53" w14:textId="77777777" w:rsidR="00056236" w:rsidRDefault="00056236">
      <w:pPr>
        <w:jc w:val="center"/>
      </w:pPr>
    </w:p>
    <w:p w14:paraId="001F1F35" w14:textId="77777777" w:rsidR="00056236" w:rsidRDefault="00056236"/>
    <w:p w14:paraId="44FCF5BE" w14:textId="77777777" w:rsidR="00056236" w:rsidRDefault="00000000">
      <w:pPr>
        <w:jc w:val="center"/>
        <w:rPr>
          <w:lang w:eastAsia="zh-CN"/>
        </w:rPr>
      </w:pPr>
      <w:r>
        <w:rPr>
          <w:b/>
          <w:sz w:val="20"/>
          <w:lang w:eastAsia="zh-CN"/>
        </w:rPr>
        <w:t>图4  AI生成的分析报告 — 以湛江经开区（东海岛）为例的五章节完整报告</w:t>
      </w:r>
    </w:p>
    <w:p w14:paraId="376C4A6C" w14:textId="77777777" w:rsidR="00056236" w:rsidRDefault="00056236">
      <w:pPr>
        <w:rPr>
          <w:lang w:eastAsia="zh-CN"/>
        </w:rPr>
      </w:pPr>
    </w:p>
    <w:p w14:paraId="506FF5A3" w14:textId="77777777" w:rsidR="0005623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E1540C3" wp14:editId="1062748D">
            <wp:extent cx="4754880" cy="118317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7-report-gener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183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5756" w14:textId="77777777" w:rsidR="00056236" w:rsidRDefault="00056236">
      <w:pPr>
        <w:jc w:val="center"/>
      </w:pPr>
    </w:p>
    <w:p w14:paraId="1D367861" w14:textId="77777777" w:rsidR="00056236" w:rsidRDefault="00000000">
      <w:pPr>
        <w:pStyle w:val="Heading2"/>
      </w:pPr>
      <w:r>
        <w:t xml:space="preserve">2.5 </w:t>
      </w:r>
      <w:proofErr w:type="spellStart"/>
      <w:r>
        <w:t>前端新增与升级页面</w:t>
      </w:r>
      <w:proofErr w:type="spellEnd"/>
    </w:p>
    <w:p w14:paraId="4DB4D790" w14:textId="77777777" w:rsidR="00056236" w:rsidRDefault="00056236"/>
    <w:p w14:paraId="2DBE7D3D" w14:textId="77777777" w:rsidR="00056236" w:rsidRDefault="00000000">
      <w:proofErr w:type="spellStart"/>
      <w:r>
        <w:rPr>
          <w:b/>
        </w:rPr>
        <w:t>ParkMatch.tsx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升级</w:t>
      </w:r>
      <w:proofErr w:type="spellEnd"/>
      <w:r>
        <w:rPr>
          <w:b/>
        </w:rPr>
        <w:t>：</w:t>
      </w:r>
    </w:p>
    <w:p w14:paraId="7FD76366" w14:textId="77777777" w:rsidR="00056236" w:rsidRDefault="00000000">
      <w:pPr>
        <w:pStyle w:val="ListBullet"/>
        <w:rPr>
          <w:lang w:eastAsia="zh-CN"/>
        </w:rPr>
      </w:pPr>
      <w:r>
        <w:rPr>
          <w:lang w:eastAsia="zh-CN"/>
        </w:rPr>
        <w:t>• 新增双Tab切换：「规则匹配」|「AI智能匹配」</w:t>
      </w:r>
    </w:p>
    <w:p w14:paraId="050D42E2" w14:textId="77777777" w:rsidR="00056236" w:rsidRDefault="00000000">
      <w:pPr>
        <w:pStyle w:val="ListBullet"/>
      </w:pPr>
      <w:r>
        <w:t xml:space="preserve">• </w:t>
      </w:r>
      <w:proofErr w:type="spellStart"/>
      <w:r>
        <w:t>AI匹配模式新增匹配推理分析卡片（含置信度Tag</w:t>
      </w:r>
      <w:proofErr w:type="spellEnd"/>
      <w:r>
        <w:t>）</w:t>
      </w:r>
    </w:p>
    <w:p w14:paraId="68CB911F" w14:textId="77777777" w:rsidR="00056236" w:rsidRDefault="00000000">
      <w:pPr>
        <w:pStyle w:val="ListBullet"/>
        <w:rPr>
          <w:lang w:eastAsia="zh-CN"/>
        </w:rPr>
      </w:pPr>
      <w:r>
        <w:rPr>
          <w:lang w:eastAsia="zh-CN"/>
        </w:rPr>
        <w:t>• 每个推荐工具卡片：匹配度百分比评分（绿色高亮）+ 部署优先级标签（红/金/蓝）</w:t>
      </w:r>
    </w:p>
    <w:p w14:paraId="648B34DE" w14:textId="77777777" w:rsidR="00056236" w:rsidRDefault="00000000">
      <w:pPr>
        <w:pStyle w:val="ListBullet"/>
        <w:rPr>
          <w:lang w:eastAsia="zh-CN"/>
        </w:rPr>
      </w:pPr>
      <w:r>
        <w:rPr>
          <w:lang w:eastAsia="zh-CN"/>
        </w:rPr>
        <w:t>• 💡 AI推理理由行 + 错误Alert + 重试按钮</w:t>
      </w:r>
    </w:p>
    <w:p w14:paraId="4B7803FC" w14:textId="77777777" w:rsidR="00056236" w:rsidRDefault="00056236">
      <w:pPr>
        <w:rPr>
          <w:lang w:eastAsia="zh-CN"/>
        </w:rPr>
      </w:pPr>
    </w:p>
    <w:p w14:paraId="563DC47F" w14:textId="77777777" w:rsidR="00056236" w:rsidRDefault="00000000">
      <w:proofErr w:type="spellStart"/>
      <w:r>
        <w:rPr>
          <w:b/>
        </w:rPr>
        <w:t>Report.tsx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新建</w:t>
      </w:r>
      <w:proofErr w:type="spellEnd"/>
      <w:r>
        <w:rPr>
          <w:b/>
        </w:rPr>
        <w:t>：</w:t>
      </w:r>
    </w:p>
    <w:p w14:paraId="1AA80FD6" w14:textId="77777777" w:rsidR="00056236" w:rsidRDefault="00000000">
      <w:pPr>
        <w:pStyle w:val="ListBullet"/>
        <w:rPr>
          <w:lang w:eastAsia="zh-CN"/>
        </w:rPr>
      </w:pPr>
      <w:r>
        <w:rPr>
          <w:lang w:eastAsia="zh-CN"/>
        </w:rPr>
        <w:t>• 左侧配置面板：园区选择器 + 生成按钮 + 报告内容预览清单</w:t>
      </w:r>
    </w:p>
    <w:p w14:paraId="3C743419" w14:textId="77777777" w:rsidR="00056236" w:rsidRDefault="00000000">
      <w:pPr>
        <w:pStyle w:val="ListBullet"/>
        <w:rPr>
          <w:lang w:eastAsia="zh-CN"/>
        </w:rPr>
      </w:pPr>
      <w:r>
        <w:rPr>
          <w:lang w:eastAsia="zh-CN"/>
        </w:rPr>
        <w:t>• 右侧报告区：标题 + 生成时间 + 园区标签 + 五章节渲染</w:t>
      </w:r>
    </w:p>
    <w:p w14:paraId="50FF7521" w14:textId="77777777" w:rsidR="00056236" w:rsidRDefault="00000000">
      <w:pPr>
        <w:pStyle w:val="ListBullet"/>
        <w:rPr>
          <w:lang w:eastAsia="zh-CN"/>
        </w:rPr>
      </w:pPr>
      <w:r>
        <w:rPr>
          <w:lang w:eastAsia="zh-CN"/>
        </w:rPr>
        <w:t>• 三种状态处理：初始态（Empty引导）→ 加载态（Spin+进度说明）→ 完成态（报告渲染）</w:t>
      </w:r>
    </w:p>
    <w:p w14:paraId="733D48DA" w14:textId="77777777" w:rsidR="00056236" w:rsidRDefault="00000000">
      <w:pPr>
        <w:pStyle w:val="ListBullet"/>
        <w:rPr>
          <w:lang w:eastAsia="zh-CN"/>
        </w:rPr>
      </w:pPr>
      <w:r>
        <w:rPr>
          <w:lang w:eastAsia="zh-CN"/>
        </w:rPr>
        <w:t>• 报告目录导航：Anchor组件，点击跳转对应章节</w:t>
      </w:r>
    </w:p>
    <w:p w14:paraId="1120D98C" w14:textId="77777777" w:rsidR="00056236" w:rsidRDefault="00000000">
      <w:pPr>
        <w:pStyle w:val="ListBullet"/>
      </w:pPr>
      <w:r>
        <w:t xml:space="preserve">• </w:t>
      </w:r>
      <w:proofErr w:type="spellStart"/>
      <w:r>
        <w:t>轻量级Markdown渲染器（SimpleMarkdown组件</w:t>
      </w:r>
      <w:proofErr w:type="spellEnd"/>
      <w:r>
        <w:t>，~80行，无需第三方库）</w:t>
      </w:r>
    </w:p>
    <w:p w14:paraId="34467733" w14:textId="77777777" w:rsidR="00056236" w:rsidRDefault="00056236"/>
    <w:p w14:paraId="0E57A0DE" w14:textId="77777777" w:rsidR="0005623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1DF481" wp14:editId="1439C3F2">
            <wp:extent cx="4754880" cy="45105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5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271C" w14:textId="77777777" w:rsidR="00056236" w:rsidRDefault="00000000">
      <w:pPr>
        <w:jc w:val="center"/>
        <w:rPr>
          <w:lang w:eastAsia="zh-CN"/>
        </w:rPr>
      </w:pPr>
      <w:r>
        <w:rPr>
          <w:i/>
          <w:color w:val="6B7D8E"/>
          <w:sz w:val="18"/>
          <w:lang w:eastAsia="zh-CN"/>
        </w:rPr>
        <w:t>图5  总览仪表盘（Dashboard）— KPI统计卡片 + 4大可视化图表 + 建筑场景专区</w:t>
      </w:r>
    </w:p>
    <w:p w14:paraId="23C03B6F" w14:textId="77777777" w:rsidR="00056236" w:rsidRDefault="00056236">
      <w:pPr>
        <w:rPr>
          <w:lang w:eastAsia="zh-CN"/>
        </w:rPr>
      </w:pPr>
    </w:p>
    <w:p w14:paraId="20B4D822" w14:textId="77777777" w:rsidR="00056236" w:rsidRDefault="00000000">
      <w:pPr>
        <w:jc w:val="center"/>
      </w:pPr>
      <w:r>
        <w:rPr>
          <w:noProof/>
        </w:rPr>
        <w:drawing>
          <wp:inline distT="0" distB="0" distL="0" distR="0" wp14:anchorId="071ECE8B" wp14:editId="43E663BE">
            <wp:extent cx="4754880" cy="33185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2-tool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5CC7" w14:textId="77777777" w:rsidR="00056236" w:rsidRDefault="00000000">
      <w:pPr>
        <w:jc w:val="center"/>
        <w:rPr>
          <w:lang w:eastAsia="zh-CN"/>
        </w:rPr>
      </w:pPr>
      <w:r>
        <w:rPr>
          <w:i/>
          <w:color w:val="6B7D8E"/>
          <w:sz w:val="18"/>
          <w:lang w:eastAsia="zh-CN"/>
        </w:rPr>
        <w:lastRenderedPageBreak/>
        <w:t>图6  工具箱浏览 — 多维度筛选 + 卡片式分页列表</w:t>
      </w:r>
    </w:p>
    <w:p w14:paraId="71F8229F" w14:textId="77777777" w:rsidR="0005623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7550FEB" w14:textId="77777777" w:rsidR="00056236" w:rsidRDefault="00000000">
      <w:pPr>
        <w:pStyle w:val="Heading2"/>
        <w:rPr>
          <w:lang w:eastAsia="zh-CN"/>
        </w:rPr>
      </w:pPr>
      <w:r>
        <w:rPr>
          <w:lang w:eastAsia="zh-CN"/>
        </w:rPr>
        <w:lastRenderedPageBreak/>
        <w:t xml:space="preserve">2.6 </w:t>
      </w:r>
      <w:r>
        <w:rPr>
          <w:lang w:eastAsia="zh-CN"/>
        </w:rPr>
        <w:t>前后端数据流总览</w:t>
      </w:r>
    </w:p>
    <w:p w14:paraId="75508242" w14:textId="77777777" w:rsidR="00056236" w:rsidRDefault="00000000">
      <w:pPr>
        <w:rPr>
          <w:lang w:eastAsia="zh-CN"/>
        </w:rPr>
      </w:pPr>
      <w:r>
        <w:rPr>
          <w:lang w:eastAsia="zh-CN"/>
        </w:rPr>
        <w:t>截至本周，平台已实现完整的"数据采集 → API暴露 → 前端展示 → AI增强"数据流闭环，共提供7个API端点（5个GET + 2个POST），前端5个页面覆盖全部核心功能。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56236" w14:paraId="524F376E" w14:textId="77777777">
        <w:trPr>
          <w:jc w:val="center"/>
        </w:trPr>
        <w:tc>
          <w:tcPr>
            <w:tcW w:w="2351" w:type="dxa"/>
          </w:tcPr>
          <w:p w14:paraId="2CA220A7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方法</w:t>
            </w:r>
            <w:proofErr w:type="spellEnd"/>
          </w:p>
        </w:tc>
        <w:tc>
          <w:tcPr>
            <w:tcW w:w="2351" w:type="dxa"/>
          </w:tcPr>
          <w:p w14:paraId="62CB781D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路径</w:t>
            </w:r>
            <w:proofErr w:type="spellEnd"/>
          </w:p>
        </w:tc>
        <w:tc>
          <w:tcPr>
            <w:tcW w:w="2351" w:type="dxa"/>
          </w:tcPr>
          <w:p w14:paraId="32CBDB62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功能</w:t>
            </w:r>
            <w:proofErr w:type="spellEnd"/>
          </w:p>
        </w:tc>
        <w:tc>
          <w:tcPr>
            <w:tcW w:w="2351" w:type="dxa"/>
          </w:tcPr>
          <w:p w14:paraId="51AC1930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阶段</w:t>
            </w:r>
            <w:proofErr w:type="spellEnd"/>
          </w:p>
        </w:tc>
      </w:tr>
      <w:tr w:rsidR="00056236" w14:paraId="07049CB3" w14:textId="77777777">
        <w:trPr>
          <w:jc w:val="center"/>
        </w:trPr>
        <w:tc>
          <w:tcPr>
            <w:tcW w:w="2351" w:type="dxa"/>
          </w:tcPr>
          <w:p w14:paraId="440E4D81" w14:textId="77777777" w:rsidR="00056236" w:rsidRDefault="00000000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73C01FD5" w14:textId="77777777" w:rsidR="00056236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/health</w:t>
            </w:r>
          </w:p>
        </w:tc>
        <w:tc>
          <w:tcPr>
            <w:tcW w:w="2351" w:type="dxa"/>
          </w:tcPr>
          <w:p w14:paraId="2C9223A5" w14:textId="77777777" w:rsidR="00056236" w:rsidRDefault="00000000">
            <w:proofErr w:type="spellStart"/>
            <w:r>
              <w:rPr>
                <w:sz w:val="18"/>
              </w:rPr>
              <w:t>健康检查</w:t>
            </w:r>
            <w:proofErr w:type="spellEnd"/>
          </w:p>
        </w:tc>
        <w:tc>
          <w:tcPr>
            <w:tcW w:w="2351" w:type="dxa"/>
          </w:tcPr>
          <w:p w14:paraId="7D6E2EC1" w14:textId="77777777" w:rsidR="00056236" w:rsidRDefault="00000000">
            <w:proofErr w:type="spellStart"/>
            <w:r>
              <w:rPr>
                <w:sz w:val="18"/>
              </w:rPr>
              <w:t>基础</w:t>
            </w:r>
            <w:proofErr w:type="spellEnd"/>
          </w:p>
        </w:tc>
      </w:tr>
      <w:tr w:rsidR="00056236" w14:paraId="71F21C02" w14:textId="77777777">
        <w:trPr>
          <w:jc w:val="center"/>
        </w:trPr>
        <w:tc>
          <w:tcPr>
            <w:tcW w:w="2351" w:type="dxa"/>
          </w:tcPr>
          <w:p w14:paraId="56FC38CC" w14:textId="77777777" w:rsidR="00056236" w:rsidRDefault="00000000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251BC5AC" w14:textId="77777777" w:rsidR="00056236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/dashboard</w:t>
            </w:r>
          </w:p>
        </w:tc>
        <w:tc>
          <w:tcPr>
            <w:tcW w:w="2351" w:type="dxa"/>
          </w:tcPr>
          <w:p w14:paraId="357B2FFA" w14:textId="77777777" w:rsidR="00056236" w:rsidRDefault="00000000">
            <w:proofErr w:type="spellStart"/>
            <w:r>
              <w:rPr>
                <w:sz w:val="18"/>
              </w:rPr>
              <w:t>KPI+图表聚合数据</w:t>
            </w:r>
            <w:proofErr w:type="spellEnd"/>
          </w:p>
        </w:tc>
        <w:tc>
          <w:tcPr>
            <w:tcW w:w="2351" w:type="dxa"/>
          </w:tcPr>
          <w:p w14:paraId="51EC5127" w14:textId="77777777" w:rsidR="00056236" w:rsidRDefault="00000000">
            <w:r>
              <w:rPr>
                <w:sz w:val="18"/>
              </w:rPr>
              <w:t>一</w:t>
            </w:r>
          </w:p>
        </w:tc>
      </w:tr>
      <w:tr w:rsidR="00056236" w14:paraId="5CF2F75C" w14:textId="77777777">
        <w:trPr>
          <w:jc w:val="center"/>
        </w:trPr>
        <w:tc>
          <w:tcPr>
            <w:tcW w:w="2351" w:type="dxa"/>
          </w:tcPr>
          <w:p w14:paraId="70296692" w14:textId="77777777" w:rsidR="00056236" w:rsidRDefault="00000000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7F50D3D0" w14:textId="77777777" w:rsidR="00056236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/tools</w:t>
            </w:r>
          </w:p>
        </w:tc>
        <w:tc>
          <w:tcPr>
            <w:tcW w:w="2351" w:type="dxa"/>
          </w:tcPr>
          <w:p w14:paraId="5ADADE9A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工具列表（筛选+分页）</w:t>
            </w:r>
          </w:p>
        </w:tc>
        <w:tc>
          <w:tcPr>
            <w:tcW w:w="2351" w:type="dxa"/>
          </w:tcPr>
          <w:p w14:paraId="199AA685" w14:textId="77777777" w:rsidR="00056236" w:rsidRDefault="00000000">
            <w:r>
              <w:rPr>
                <w:sz w:val="18"/>
              </w:rPr>
              <w:t>一</w:t>
            </w:r>
          </w:p>
        </w:tc>
      </w:tr>
      <w:tr w:rsidR="00056236" w14:paraId="69AF6D7D" w14:textId="77777777">
        <w:trPr>
          <w:jc w:val="center"/>
        </w:trPr>
        <w:tc>
          <w:tcPr>
            <w:tcW w:w="2351" w:type="dxa"/>
          </w:tcPr>
          <w:p w14:paraId="7008635A" w14:textId="77777777" w:rsidR="00056236" w:rsidRDefault="00000000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0CD87939" w14:textId="77777777" w:rsidR="00056236" w:rsidRDefault="00000000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api</w:t>
            </w:r>
            <w:proofErr w:type="spellEnd"/>
            <w:proofErr w:type="gramEnd"/>
            <w:r>
              <w:rPr>
                <w:sz w:val="18"/>
              </w:rPr>
              <w:t>/tools/{id}</w:t>
            </w:r>
          </w:p>
        </w:tc>
        <w:tc>
          <w:tcPr>
            <w:tcW w:w="2351" w:type="dxa"/>
          </w:tcPr>
          <w:p w14:paraId="67AF270B" w14:textId="77777777" w:rsidR="00056236" w:rsidRDefault="00000000">
            <w:proofErr w:type="spellStart"/>
            <w:r>
              <w:rPr>
                <w:sz w:val="18"/>
              </w:rPr>
              <w:t>工具详情+关联案例</w:t>
            </w:r>
            <w:proofErr w:type="spellEnd"/>
          </w:p>
        </w:tc>
        <w:tc>
          <w:tcPr>
            <w:tcW w:w="2351" w:type="dxa"/>
          </w:tcPr>
          <w:p w14:paraId="4579B8B2" w14:textId="77777777" w:rsidR="00056236" w:rsidRDefault="00000000">
            <w:r>
              <w:rPr>
                <w:sz w:val="18"/>
              </w:rPr>
              <w:t>一</w:t>
            </w:r>
          </w:p>
        </w:tc>
      </w:tr>
      <w:tr w:rsidR="00056236" w14:paraId="0AAF73CC" w14:textId="77777777">
        <w:trPr>
          <w:jc w:val="center"/>
        </w:trPr>
        <w:tc>
          <w:tcPr>
            <w:tcW w:w="2351" w:type="dxa"/>
          </w:tcPr>
          <w:p w14:paraId="0A0832AC" w14:textId="77777777" w:rsidR="00056236" w:rsidRDefault="00000000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778CB74A" w14:textId="77777777" w:rsidR="00056236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/parks</w:t>
            </w:r>
          </w:p>
        </w:tc>
        <w:tc>
          <w:tcPr>
            <w:tcW w:w="2351" w:type="dxa"/>
          </w:tcPr>
          <w:p w14:paraId="6C6084AC" w14:textId="77777777" w:rsidR="00056236" w:rsidRDefault="00000000">
            <w:proofErr w:type="spellStart"/>
            <w:r>
              <w:rPr>
                <w:sz w:val="18"/>
              </w:rPr>
              <w:t>园区列表</w:t>
            </w:r>
            <w:proofErr w:type="spellEnd"/>
          </w:p>
        </w:tc>
        <w:tc>
          <w:tcPr>
            <w:tcW w:w="2351" w:type="dxa"/>
          </w:tcPr>
          <w:p w14:paraId="4DCE9ED0" w14:textId="77777777" w:rsidR="00056236" w:rsidRDefault="00000000">
            <w:r>
              <w:rPr>
                <w:sz w:val="18"/>
              </w:rPr>
              <w:t>一</w:t>
            </w:r>
          </w:p>
        </w:tc>
      </w:tr>
      <w:tr w:rsidR="00056236" w14:paraId="68614CE1" w14:textId="77777777">
        <w:trPr>
          <w:jc w:val="center"/>
        </w:trPr>
        <w:tc>
          <w:tcPr>
            <w:tcW w:w="2351" w:type="dxa"/>
          </w:tcPr>
          <w:p w14:paraId="07FA119C" w14:textId="77777777" w:rsidR="00056236" w:rsidRDefault="00000000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1F823F80" w14:textId="77777777" w:rsidR="00056236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match?park_id</w:t>
            </w:r>
            <w:proofErr w:type="spellEnd"/>
            <w:r>
              <w:rPr>
                <w:sz w:val="18"/>
              </w:rPr>
              <w:t>=X</w:t>
            </w:r>
          </w:p>
        </w:tc>
        <w:tc>
          <w:tcPr>
            <w:tcW w:w="2351" w:type="dxa"/>
          </w:tcPr>
          <w:p w14:paraId="62CAE352" w14:textId="77777777" w:rsidR="00056236" w:rsidRDefault="00000000">
            <w:proofErr w:type="spellStart"/>
            <w:r>
              <w:rPr>
                <w:sz w:val="18"/>
              </w:rPr>
              <w:t>规则匹配</w:t>
            </w:r>
            <w:proofErr w:type="spellEnd"/>
          </w:p>
        </w:tc>
        <w:tc>
          <w:tcPr>
            <w:tcW w:w="2351" w:type="dxa"/>
          </w:tcPr>
          <w:p w14:paraId="1C7FA81E" w14:textId="77777777" w:rsidR="00056236" w:rsidRDefault="00000000">
            <w:r>
              <w:rPr>
                <w:sz w:val="18"/>
              </w:rPr>
              <w:t>二</w:t>
            </w:r>
          </w:p>
        </w:tc>
      </w:tr>
      <w:tr w:rsidR="00056236" w14:paraId="4E280DC5" w14:textId="77777777">
        <w:trPr>
          <w:jc w:val="center"/>
        </w:trPr>
        <w:tc>
          <w:tcPr>
            <w:tcW w:w="2351" w:type="dxa"/>
          </w:tcPr>
          <w:p w14:paraId="77CF469A" w14:textId="77777777" w:rsidR="00056236" w:rsidRDefault="00000000"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65D46D3E" w14:textId="77777777" w:rsidR="00056236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/agent/match</w:t>
            </w:r>
          </w:p>
        </w:tc>
        <w:tc>
          <w:tcPr>
            <w:tcW w:w="2351" w:type="dxa"/>
          </w:tcPr>
          <w:p w14:paraId="216FC190" w14:textId="77777777" w:rsidR="00056236" w:rsidRDefault="00000000">
            <w:proofErr w:type="spellStart"/>
            <w:r>
              <w:rPr>
                <w:sz w:val="18"/>
              </w:rPr>
              <w:t>AI智能匹配（NEW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2351" w:type="dxa"/>
          </w:tcPr>
          <w:p w14:paraId="57616337" w14:textId="77777777" w:rsidR="00056236" w:rsidRDefault="00000000">
            <w:r>
              <w:rPr>
                <w:sz w:val="18"/>
              </w:rPr>
              <w:t>三</w:t>
            </w:r>
          </w:p>
        </w:tc>
      </w:tr>
      <w:tr w:rsidR="00056236" w14:paraId="00BEA6A0" w14:textId="77777777">
        <w:trPr>
          <w:jc w:val="center"/>
        </w:trPr>
        <w:tc>
          <w:tcPr>
            <w:tcW w:w="2351" w:type="dxa"/>
          </w:tcPr>
          <w:p w14:paraId="71A521C5" w14:textId="77777777" w:rsidR="00056236" w:rsidRDefault="00000000"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670D6F49" w14:textId="77777777" w:rsidR="00056236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/agent/report</w:t>
            </w:r>
          </w:p>
        </w:tc>
        <w:tc>
          <w:tcPr>
            <w:tcW w:w="2351" w:type="dxa"/>
          </w:tcPr>
          <w:p w14:paraId="097332F1" w14:textId="77777777" w:rsidR="00056236" w:rsidRDefault="00000000">
            <w:proofErr w:type="spellStart"/>
            <w:r>
              <w:rPr>
                <w:sz w:val="18"/>
              </w:rPr>
              <w:t>AI报告生成（NEW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2351" w:type="dxa"/>
          </w:tcPr>
          <w:p w14:paraId="2375FEDA" w14:textId="77777777" w:rsidR="00056236" w:rsidRDefault="00000000">
            <w:r>
              <w:rPr>
                <w:sz w:val="18"/>
              </w:rPr>
              <w:t>三</w:t>
            </w:r>
          </w:p>
        </w:tc>
      </w:tr>
    </w:tbl>
    <w:p w14:paraId="2D0AE8CC" w14:textId="77777777" w:rsidR="00056236" w:rsidRDefault="00000000">
      <w:r>
        <w:br w:type="page"/>
      </w:r>
    </w:p>
    <w:p w14:paraId="16919515" w14:textId="77777777" w:rsidR="00056236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三、中期检查与文档产出</w:t>
      </w:r>
    </w:p>
    <w:p w14:paraId="6A1103BB" w14:textId="77777777" w:rsidR="00056236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中期检查表</w:t>
      </w:r>
    </w:p>
    <w:p w14:paraId="29C90EDD" w14:textId="77777777" w:rsidR="00056236" w:rsidRDefault="00000000">
      <w:pPr>
        <w:rPr>
          <w:lang w:eastAsia="zh-CN"/>
        </w:rPr>
      </w:pPr>
      <w:r>
        <w:rPr>
          <w:lang w:eastAsia="zh-CN"/>
        </w:rPr>
        <w:t>本周完成了课题中期检查表的撰写与提交，系统性地梳理了项目全貌。检查表以"图文并茂"的方式呈现，嵌入全部9张图片（2张设计稿+7张运行截图），总文档约2.4MB。五大章节覆盖：实践工作进展摘要（含三阶段进度表+平台截图展示）、阶段性总结（含定位演变+15园区调研发现+九大分类体系+技术架构结论）、下一步工作计划（4必做+4选做+3周时间线）、未按计划完成的内容及原因、存在问题与建议（含课题分工+软著申请建议）。</w:t>
      </w:r>
    </w:p>
    <w:p w14:paraId="214C0210" w14:textId="77777777" w:rsidR="00056236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平台</w:t>
      </w:r>
      <w:r>
        <w:rPr>
          <w:lang w:eastAsia="zh-CN"/>
        </w:rPr>
        <w:t>Demo</w:t>
      </w:r>
      <w:r>
        <w:rPr>
          <w:lang w:eastAsia="zh-CN"/>
        </w:rPr>
        <w:t>页面</w:t>
      </w:r>
    </w:p>
    <w:p w14:paraId="7BF7E81D" w14:textId="77777777" w:rsidR="00056236" w:rsidRDefault="00000000">
      <w:pPr>
        <w:rPr>
          <w:lang w:eastAsia="zh-CN"/>
        </w:rPr>
      </w:pPr>
      <w:r>
        <w:rPr>
          <w:lang w:eastAsia="zh-CN"/>
        </w:rPr>
        <w:t>为方便向老师、同学或评审人员展示平台功能，制作了自包含的离线Demo页面（platform-demo.html，3.4MB）。所有8张截图以Base64内嵌，无需附带图片文件夹；展示5个核心页面+设计稿+技术架构图；包含平台亮点Feature Grid、KPI统计卡片、技术栈标签；响应式布局，手机端也能正常浏览；双击即可在任何浏览器打开，可通过微信/邮件直接分享。</w:t>
      </w:r>
    </w:p>
    <w:p w14:paraId="7090AB99" w14:textId="77777777" w:rsidR="00056236" w:rsidRDefault="00000000">
      <w:pPr>
        <w:pStyle w:val="Heading2"/>
      </w:pPr>
      <w:r>
        <w:t xml:space="preserve">3.3 </w:t>
      </w:r>
      <w:proofErr w:type="spellStart"/>
      <w:r>
        <w:t>其他产出物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56236" w14:paraId="1496DA44" w14:textId="77777777">
        <w:trPr>
          <w:jc w:val="center"/>
        </w:trPr>
        <w:tc>
          <w:tcPr>
            <w:tcW w:w="3135" w:type="dxa"/>
          </w:tcPr>
          <w:p w14:paraId="79141194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产出物</w:t>
            </w:r>
            <w:proofErr w:type="spellEnd"/>
          </w:p>
        </w:tc>
        <w:tc>
          <w:tcPr>
            <w:tcW w:w="3135" w:type="dxa"/>
          </w:tcPr>
          <w:p w14:paraId="11F3447E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文件名</w:t>
            </w:r>
            <w:proofErr w:type="spellEnd"/>
          </w:p>
        </w:tc>
        <w:tc>
          <w:tcPr>
            <w:tcW w:w="3135" w:type="dxa"/>
          </w:tcPr>
          <w:p w14:paraId="3C9754A4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说明</w:t>
            </w:r>
            <w:proofErr w:type="spellEnd"/>
          </w:p>
        </w:tc>
      </w:tr>
      <w:tr w:rsidR="00056236" w14:paraId="156D7F09" w14:textId="77777777">
        <w:trPr>
          <w:jc w:val="center"/>
        </w:trPr>
        <w:tc>
          <w:tcPr>
            <w:tcW w:w="3135" w:type="dxa"/>
          </w:tcPr>
          <w:p w14:paraId="7A402F80" w14:textId="77777777" w:rsidR="00056236" w:rsidRDefault="00000000">
            <w:proofErr w:type="spellStart"/>
            <w:r>
              <w:rPr>
                <w:sz w:val="18"/>
              </w:rPr>
              <w:t>中期检查表（Word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3135" w:type="dxa"/>
          </w:tcPr>
          <w:p w14:paraId="0B6B48AD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中期检查表-已填写.docx</w:t>
            </w:r>
          </w:p>
        </w:tc>
        <w:tc>
          <w:tcPr>
            <w:tcW w:w="3135" w:type="dxa"/>
          </w:tcPr>
          <w:p w14:paraId="2DCFBC09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正式版，2.4MB，含9张图片</w:t>
            </w:r>
          </w:p>
        </w:tc>
      </w:tr>
      <w:tr w:rsidR="00056236" w14:paraId="37BC8144" w14:textId="77777777">
        <w:trPr>
          <w:jc w:val="center"/>
        </w:trPr>
        <w:tc>
          <w:tcPr>
            <w:tcW w:w="3135" w:type="dxa"/>
          </w:tcPr>
          <w:p w14:paraId="24AF46FA" w14:textId="77777777" w:rsidR="00056236" w:rsidRDefault="00000000">
            <w:proofErr w:type="spellStart"/>
            <w:r>
              <w:rPr>
                <w:sz w:val="18"/>
              </w:rPr>
              <w:t>中期检查表（MD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3135" w:type="dxa"/>
          </w:tcPr>
          <w:p w14:paraId="73429BF7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中期检查表-已填写.md</w:t>
            </w:r>
          </w:p>
        </w:tc>
        <w:tc>
          <w:tcPr>
            <w:tcW w:w="3135" w:type="dxa"/>
          </w:tcPr>
          <w:p w14:paraId="5D6646F1" w14:textId="77777777" w:rsidR="00056236" w:rsidRDefault="00000000">
            <w:r>
              <w:rPr>
                <w:sz w:val="18"/>
              </w:rPr>
              <w:t>Markdown版，15KB</w:t>
            </w:r>
          </w:p>
        </w:tc>
      </w:tr>
      <w:tr w:rsidR="00056236" w14:paraId="4E27469B" w14:textId="77777777">
        <w:trPr>
          <w:jc w:val="center"/>
        </w:trPr>
        <w:tc>
          <w:tcPr>
            <w:tcW w:w="3135" w:type="dxa"/>
          </w:tcPr>
          <w:p w14:paraId="55B7CEE4" w14:textId="77777777" w:rsidR="00056236" w:rsidRDefault="00000000">
            <w:proofErr w:type="spellStart"/>
            <w:r>
              <w:rPr>
                <w:sz w:val="18"/>
              </w:rPr>
              <w:t>平台Demo</w:t>
            </w:r>
            <w:proofErr w:type="spellEnd"/>
          </w:p>
        </w:tc>
        <w:tc>
          <w:tcPr>
            <w:tcW w:w="3135" w:type="dxa"/>
          </w:tcPr>
          <w:p w14:paraId="0788DBB8" w14:textId="77777777" w:rsidR="00056236" w:rsidRDefault="00000000">
            <w:r>
              <w:rPr>
                <w:sz w:val="18"/>
              </w:rPr>
              <w:t>platform-demo.html</w:t>
            </w:r>
          </w:p>
        </w:tc>
        <w:tc>
          <w:tcPr>
            <w:tcW w:w="3135" w:type="dxa"/>
          </w:tcPr>
          <w:p w14:paraId="2861E1FC" w14:textId="77777777" w:rsidR="00056236" w:rsidRDefault="00000000">
            <w:r>
              <w:rPr>
                <w:sz w:val="18"/>
              </w:rPr>
              <w:t>离线可分享，3.4MB</w:t>
            </w:r>
          </w:p>
        </w:tc>
      </w:tr>
      <w:tr w:rsidR="00056236" w14:paraId="33D4D51C" w14:textId="77777777">
        <w:trPr>
          <w:jc w:val="center"/>
        </w:trPr>
        <w:tc>
          <w:tcPr>
            <w:tcW w:w="3135" w:type="dxa"/>
          </w:tcPr>
          <w:p w14:paraId="53CC7BC7" w14:textId="77777777" w:rsidR="00056236" w:rsidRDefault="00000000">
            <w:proofErr w:type="spellStart"/>
            <w:r>
              <w:rPr>
                <w:sz w:val="18"/>
              </w:rPr>
              <w:t>运行截图集</w:t>
            </w:r>
            <w:proofErr w:type="spellEnd"/>
          </w:p>
        </w:tc>
        <w:tc>
          <w:tcPr>
            <w:tcW w:w="3135" w:type="dxa"/>
          </w:tcPr>
          <w:p w14:paraId="66B56878" w14:textId="77777777" w:rsidR="00056236" w:rsidRDefault="00000000">
            <w:r>
              <w:rPr>
                <w:sz w:val="18"/>
              </w:rPr>
              <w:t>screenshot-01~07-*.png</w:t>
            </w:r>
          </w:p>
        </w:tc>
        <w:tc>
          <w:tcPr>
            <w:tcW w:w="3135" w:type="dxa"/>
          </w:tcPr>
          <w:p w14:paraId="5875A201" w14:textId="77777777" w:rsidR="00056236" w:rsidRDefault="00000000">
            <w:r>
              <w:rPr>
                <w:sz w:val="18"/>
              </w:rPr>
              <w:t>7张高清截图</w:t>
            </w:r>
          </w:p>
        </w:tc>
      </w:tr>
      <w:tr w:rsidR="00056236" w14:paraId="12AC2A10" w14:textId="77777777">
        <w:trPr>
          <w:jc w:val="center"/>
        </w:trPr>
        <w:tc>
          <w:tcPr>
            <w:tcW w:w="3135" w:type="dxa"/>
          </w:tcPr>
          <w:p w14:paraId="0700575C" w14:textId="77777777" w:rsidR="00056236" w:rsidRDefault="00000000">
            <w:proofErr w:type="spellStart"/>
            <w:r>
              <w:rPr>
                <w:sz w:val="18"/>
              </w:rPr>
              <w:t>进度追踪</w:t>
            </w:r>
            <w:proofErr w:type="spellEnd"/>
          </w:p>
        </w:tc>
        <w:tc>
          <w:tcPr>
            <w:tcW w:w="3135" w:type="dxa"/>
          </w:tcPr>
          <w:p w14:paraId="33242323" w14:textId="77777777" w:rsidR="00056236" w:rsidRDefault="00000000">
            <w:r>
              <w:rPr>
                <w:sz w:val="18"/>
              </w:rPr>
              <w:t>platform-dev-progress.md</w:t>
            </w:r>
          </w:p>
        </w:tc>
        <w:tc>
          <w:tcPr>
            <w:tcW w:w="3135" w:type="dxa"/>
          </w:tcPr>
          <w:p w14:paraId="0C64D0D5" w14:textId="77777777" w:rsidR="00056236" w:rsidRDefault="00000000">
            <w:proofErr w:type="spellStart"/>
            <w:r>
              <w:rPr>
                <w:sz w:val="18"/>
              </w:rPr>
              <w:t>更新至阶段三完成</w:t>
            </w:r>
            <w:proofErr w:type="spellEnd"/>
          </w:p>
        </w:tc>
      </w:tr>
    </w:tbl>
    <w:p w14:paraId="71D66181" w14:textId="77777777" w:rsidR="00056236" w:rsidRDefault="00000000">
      <w:r>
        <w:br w:type="page"/>
      </w:r>
    </w:p>
    <w:p w14:paraId="48678CD2" w14:textId="77777777" w:rsidR="00056236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四、本周形成的阶段性认识</w:t>
      </w:r>
    </w:p>
    <w:p w14:paraId="479230FA" w14:textId="77777777" w:rsidR="00056236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关于</w:t>
      </w:r>
      <w:r>
        <w:rPr>
          <w:lang w:eastAsia="zh-CN"/>
        </w:rPr>
        <w:t>AI Agent</w:t>
      </w:r>
      <w:r>
        <w:rPr>
          <w:lang w:eastAsia="zh-CN"/>
        </w:rPr>
        <w:t>模块设计</w:t>
      </w:r>
    </w:p>
    <w:p w14:paraId="4E6DB4BF" w14:textId="77777777" w:rsidR="00056236" w:rsidRDefault="00056236">
      <w:pPr>
        <w:rPr>
          <w:lang w:eastAsia="zh-CN"/>
        </w:rPr>
      </w:pPr>
    </w:p>
    <w:p w14:paraId="61BBD9A1" w14:textId="77777777" w:rsidR="00056236" w:rsidRDefault="00000000">
      <w:pPr>
        <w:rPr>
          <w:lang w:eastAsia="zh-CN"/>
        </w:rPr>
      </w:pPr>
      <w:r>
        <w:rPr>
          <w:b/>
          <w:lang w:eastAsia="zh-CN"/>
        </w:rPr>
        <w:t>（1）Demo + AI双轨架构是关键设计。</w:t>
      </w:r>
    </w:p>
    <w:p w14:paraId="7E98D1F2" w14:textId="77777777" w:rsidR="00056236" w:rsidRDefault="00000000">
      <w:pPr>
        <w:rPr>
          <w:lang w:eastAsia="zh-CN"/>
        </w:rPr>
      </w:pPr>
      <w:r>
        <w:rPr>
          <w:lang w:eastAsia="zh-CN"/>
        </w:rPr>
        <w:t>对于大学课程项目，平台的可演示性至关重要。Demo模板模式确保在不依赖任何外部API的情况下，平台仍能展示完整功能。而AI模式则展示了LLM的实际推理能力。两者的结合使得平台在"可靠性"和"先进性"之间取得了良好平衡。</w:t>
      </w:r>
    </w:p>
    <w:p w14:paraId="47BB36A9" w14:textId="77777777" w:rsidR="00056236" w:rsidRDefault="00056236">
      <w:pPr>
        <w:rPr>
          <w:lang w:eastAsia="zh-CN"/>
        </w:rPr>
      </w:pPr>
    </w:p>
    <w:p w14:paraId="742CD412" w14:textId="77777777" w:rsidR="00056236" w:rsidRDefault="00000000">
      <w:r>
        <w:rPr>
          <w:b/>
        </w:rPr>
        <w:t>（2）OpenAI兼容SDK极大降低了多供应商切换成本。</w:t>
      </w:r>
    </w:p>
    <w:p w14:paraId="76D0BF35" w14:textId="77777777" w:rsidR="00056236" w:rsidRDefault="00000000">
      <w:r>
        <w:t xml:space="preserve">DeepSeek </w:t>
      </w:r>
      <w:proofErr w:type="spellStart"/>
      <w:r>
        <w:t>API和Claude</w:t>
      </w:r>
      <w:proofErr w:type="spellEnd"/>
      <w:r>
        <w:t xml:space="preserve"> API都兼容OpenAI的接口格式（/v1/chat/completions），只需修改base_url和api_key即可完成切换，无需任何代码改动。</w:t>
      </w:r>
    </w:p>
    <w:p w14:paraId="41443A15" w14:textId="77777777" w:rsidR="00056236" w:rsidRDefault="00056236"/>
    <w:p w14:paraId="71750BC5" w14:textId="77777777" w:rsidR="00056236" w:rsidRDefault="00000000">
      <w:pPr>
        <w:rPr>
          <w:lang w:eastAsia="zh-CN"/>
        </w:rPr>
      </w:pPr>
      <w:r>
        <w:rPr>
          <w:b/>
          <w:lang w:eastAsia="zh-CN"/>
        </w:rPr>
        <w:t>（3）分章节Prompt比单次Prompt质量更高。</w:t>
      </w:r>
    </w:p>
    <w:p w14:paraId="32518418" w14:textId="77777777" w:rsidR="00056236" w:rsidRDefault="00000000">
      <w:pPr>
        <w:rPr>
          <w:lang w:eastAsia="zh-CN"/>
        </w:rPr>
      </w:pPr>
      <w:r>
        <w:rPr>
          <w:lang w:eastAsia="zh-CN"/>
        </w:rPr>
        <w:t>报告生成采用5次独立API调用，而非一次生成全部内容。优势：每章节有独立的System Prompt和针对性指令；单章节失败不影响其他章节（容错性好）；Token消耗可控，每章节独立预算。</w:t>
      </w:r>
    </w:p>
    <w:p w14:paraId="7C456C66" w14:textId="77777777" w:rsidR="00056236" w:rsidRDefault="00056236">
      <w:pPr>
        <w:rPr>
          <w:lang w:eastAsia="zh-CN"/>
        </w:rPr>
      </w:pPr>
    </w:p>
    <w:p w14:paraId="0E5C8389" w14:textId="77777777" w:rsidR="00056236" w:rsidRDefault="00000000">
      <w:pPr>
        <w:rPr>
          <w:lang w:eastAsia="zh-CN"/>
        </w:rPr>
      </w:pPr>
      <w:r>
        <w:rPr>
          <w:b/>
          <w:lang w:eastAsia="zh-CN"/>
        </w:rPr>
        <w:t>（4）前端Markdown渲染的轻量化实践。</w:t>
      </w:r>
    </w:p>
    <w:p w14:paraId="0E2EE9A0" w14:textId="77777777" w:rsidR="00056236" w:rsidRDefault="00000000">
      <w:r>
        <w:t>未使用react-markdown等第三方库，而是实现了一个约80行的SimpleMarkdown组件，覆盖了报告所需的全部格式（标题、列表、粗体、引用块、代码、分隔线），减少了约50KB的包体积。</w:t>
      </w:r>
    </w:p>
    <w:p w14:paraId="38C56436" w14:textId="77777777" w:rsidR="00056236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关于项目整体进展</w:t>
      </w:r>
    </w:p>
    <w:p w14:paraId="07A2313B" w14:textId="77777777" w:rsidR="00056236" w:rsidRDefault="00000000">
      <w:pPr>
        <w:rPr>
          <w:lang w:eastAsia="zh-CN"/>
        </w:rPr>
      </w:pPr>
      <w:r>
        <w:rPr>
          <w:lang w:eastAsia="zh-CN"/>
        </w:rPr>
        <w:t>对比三周前的初始计划，项目在以下方面实现了突破：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56236" w14:paraId="168CE759" w14:textId="77777777">
        <w:trPr>
          <w:jc w:val="center"/>
        </w:trPr>
        <w:tc>
          <w:tcPr>
            <w:tcW w:w="2351" w:type="dxa"/>
          </w:tcPr>
          <w:p w14:paraId="74474E17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维度</w:t>
            </w:r>
            <w:proofErr w:type="spellEnd"/>
          </w:p>
        </w:tc>
        <w:tc>
          <w:tcPr>
            <w:tcW w:w="2351" w:type="dxa"/>
          </w:tcPr>
          <w:p w14:paraId="6E8BC841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初始计划</w:t>
            </w:r>
            <w:proofErr w:type="spellEnd"/>
          </w:p>
        </w:tc>
        <w:tc>
          <w:tcPr>
            <w:tcW w:w="2351" w:type="dxa"/>
          </w:tcPr>
          <w:p w14:paraId="038E6838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当前状态</w:t>
            </w:r>
            <w:proofErr w:type="spellEnd"/>
          </w:p>
        </w:tc>
        <w:tc>
          <w:tcPr>
            <w:tcW w:w="2351" w:type="dxa"/>
          </w:tcPr>
          <w:p w14:paraId="0940D08A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变化</w:t>
            </w:r>
            <w:proofErr w:type="spellEnd"/>
          </w:p>
        </w:tc>
      </w:tr>
      <w:tr w:rsidR="00056236" w14:paraId="5494643E" w14:textId="77777777">
        <w:trPr>
          <w:jc w:val="center"/>
        </w:trPr>
        <w:tc>
          <w:tcPr>
            <w:tcW w:w="2351" w:type="dxa"/>
          </w:tcPr>
          <w:p w14:paraId="3693F110" w14:textId="77777777" w:rsidR="00056236" w:rsidRDefault="00000000">
            <w:proofErr w:type="spellStart"/>
            <w:r>
              <w:rPr>
                <w:sz w:val="18"/>
              </w:rPr>
              <w:t>定位</w:t>
            </w:r>
            <w:proofErr w:type="spellEnd"/>
          </w:p>
        </w:tc>
        <w:tc>
          <w:tcPr>
            <w:tcW w:w="2351" w:type="dxa"/>
          </w:tcPr>
          <w:p w14:paraId="6493C156" w14:textId="77777777" w:rsidR="00056236" w:rsidRDefault="00000000">
            <w:proofErr w:type="spellStart"/>
            <w:r>
              <w:rPr>
                <w:sz w:val="18"/>
              </w:rPr>
              <w:t>单园区AI评估工具</w:t>
            </w:r>
            <w:proofErr w:type="spellEnd"/>
          </w:p>
        </w:tc>
        <w:tc>
          <w:tcPr>
            <w:tcW w:w="2351" w:type="dxa"/>
          </w:tcPr>
          <w:p w14:paraId="136CE7DF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AI赋能零碳园区</w:t>
            </w:r>
            <w:r>
              <w:rPr>
                <w:sz w:val="18"/>
                <w:lang w:eastAsia="zh-CN"/>
              </w:rPr>
              <w:br/>
              <w:t>策略平台系统</w:t>
            </w:r>
          </w:p>
        </w:tc>
        <w:tc>
          <w:tcPr>
            <w:tcW w:w="2351" w:type="dxa"/>
          </w:tcPr>
          <w:p w14:paraId="54081181" w14:textId="77777777" w:rsidR="00056236" w:rsidRDefault="00000000">
            <w:r>
              <w:rPr>
                <w:sz w:val="18"/>
              </w:rPr>
              <w:t xml:space="preserve">⬆️ </w:t>
            </w:r>
            <w:proofErr w:type="spellStart"/>
            <w:r>
              <w:rPr>
                <w:sz w:val="18"/>
              </w:rPr>
              <w:t>重大升级</w:t>
            </w:r>
            <w:proofErr w:type="spellEnd"/>
          </w:p>
        </w:tc>
      </w:tr>
      <w:tr w:rsidR="00056236" w14:paraId="63EED5FA" w14:textId="77777777">
        <w:trPr>
          <w:jc w:val="center"/>
        </w:trPr>
        <w:tc>
          <w:tcPr>
            <w:tcW w:w="2351" w:type="dxa"/>
          </w:tcPr>
          <w:p w14:paraId="5BD68B51" w14:textId="77777777" w:rsidR="00056236" w:rsidRDefault="00000000">
            <w:proofErr w:type="spellStart"/>
            <w:r>
              <w:rPr>
                <w:sz w:val="18"/>
              </w:rPr>
              <w:t>场景覆盖</w:t>
            </w:r>
            <w:proofErr w:type="spellEnd"/>
          </w:p>
        </w:tc>
        <w:tc>
          <w:tcPr>
            <w:tcW w:w="2351" w:type="dxa"/>
          </w:tcPr>
          <w:p w14:paraId="50AB98BD" w14:textId="77777777" w:rsidR="00056236" w:rsidRDefault="00000000">
            <w:proofErr w:type="spellStart"/>
            <w:r>
              <w:rPr>
                <w:sz w:val="18"/>
              </w:rPr>
              <w:t>仅建筑运行</w:t>
            </w:r>
            <w:proofErr w:type="spellEnd"/>
          </w:p>
        </w:tc>
        <w:tc>
          <w:tcPr>
            <w:tcW w:w="2351" w:type="dxa"/>
          </w:tcPr>
          <w:p w14:paraId="620F5D3B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建筑+能源+工业+交通</w:t>
            </w:r>
            <w:r>
              <w:rPr>
                <w:sz w:val="18"/>
                <w:lang w:eastAsia="zh-CN"/>
              </w:rPr>
              <w:br/>
              <w:t>+碳汇+供应链+规划</w:t>
            </w:r>
          </w:p>
        </w:tc>
        <w:tc>
          <w:tcPr>
            <w:tcW w:w="2351" w:type="dxa"/>
          </w:tcPr>
          <w:p w14:paraId="027880B8" w14:textId="77777777" w:rsidR="00056236" w:rsidRDefault="00000000">
            <w:r>
              <w:rPr>
                <w:sz w:val="18"/>
              </w:rPr>
              <w:t>⬆️ 7倍扩展</w:t>
            </w:r>
          </w:p>
        </w:tc>
      </w:tr>
      <w:tr w:rsidR="00056236" w14:paraId="68CA949D" w14:textId="77777777">
        <w:trPr>
          <w:jc w:val="center"/>
        </w:trPr>
        <w:tc>
          <w:tcPr>
            <w:tcW w:w="2351" w:type="dxa"/>
          </w:tcPr>
          <w:p w14:paraId="5C93CE6F" w14:textId="77777777" w:rsidR="00056236" w:rsidRDefault="00000000">
            <w:proofErr w:type="spellStart"/>
            <w:r>
              <w:rPr>
                <w:sz w:val="18"/>
              </w:rPr>
              <w:t>技术栈</w:t>
            </w:r>
            <w:proofErr w:type="spellEnd"/>
          </w:p>
        </w:tc>
        <w:tc>
          <w:tcPr>
            <w:tcW w:w="2351" w:type="dxa"/>
          </w:tcPr>
          <w:p w14:paraId="2D635769" w14:textId="77777777" w:rsidR="00056236" w:rsidRDefault="00000000">
            <w:proofErr w:type="spellStart"/>
            <w:r>
              <w:rPr>
                <w:sz w:val="18"/>
              </w:rPr>
              <w:t>Streamlit原型</w:t>
            </w:r>
            <w:proofErr w:type="spellEnd"/>
          </w:p>
        </w:tc>
        <w:tc>
          <w:tcPr>
            <w:tcW w:w="2351" w:type="dxa"/>
          </w:tcPr>
          <w:p w14:paraId="571D1DE0" w14:textId="77777777" w:rsidR="00056236" w:rsidRDefault="00000000">
            <w:proofErr w:type="spellStart"/>
            <w:r>
              <w:rPr>
                <w:sz w:val="18"/>
              </w:rPr>
              <w:t>React+FastAPI+LLM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完整生产级架构</w:t>
            </w:r>
            <w:proofErr w:type="spellEnd"/>
          </w:p>
        </w:tc>
        <w:tc>
          <w:tcPr>
            <w:tcW w:w="2351" w:type="dxa"/>
          </w:tcPr>
          <w:p w14:paraId="13100633" w14:textId="77777777" w:rsidR="00056236" w:rsidRDefault="00000000">
            <w:r>
              <w:rPr>
                <w:sz w:val="18"/>
              </w:rPr>
              <w:t xml:space="preserve">⬆️ </w:t>
            </w:r>
            <w:proofErr w:type="spellStart"/>
            <w:r>
              <w:rPr>
                <w:sz w:val="18"/>
              </w:rPr>
              <w:t>生产级</w:t>
            </w:r>
            <w:proofErr w:type="spellEnd"/>
          </w:p>
        </w:tc>
      </w:tr>
      <w:tr w:rsidR="00056236" w14:paraId="16D5B6B0" w14:textId="77777777">
        <w:trPr>
          <w:jc w:val="center"/>
        </w:trPr>
        <w:tc>
          <w:tcPr>
            <w:tcW w:w="2351" w:type="dxa"/>
          </w:tcPr>
          <w:p w14:paraId="3EB42CD1" w14:textId="77777777" w:rsidR="00056236" w:rsidRDefault="00000000">
            <w:proofErr w:type="spellStart"/>
            <w:r>
              <w:rPr>
                <w:sz w:val="18"/>
              </w:rPr>
              <w:t>AI能力</w:t>
            </w:r>
            <w:proofErr w:type="spellEnd"/>
          </w:p>
        </w:tc>
        <w:tc>
          <w:tcPr>
            <w:tcW w:w="2351" w:type="dxa"/>
          </w:tcPr>
          <w:p w14:paraId="21282957" w14:textId="77777777" w:rsidR="00056236" w:rsidRDefault="00000000">
            <w:r>
              <w:rPr>
                <w:sz w:val="18"/>
              </w:rPr>
              <w:t>无</w:t>
            </w:r>
          </w:p>
        </w:tc>
        <w:tc>
          <w:tcPr>
            <w:tcW w:w="2351" w:type="dxa"/>
          </w:tcPr>
          <w:p w14:paraId="1CC6B929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智能匹配+报告生成</w:t>
            </w:r>
            <w:r>
              <w:rPr>
                <w:sz w:val="18"/>
                <w:lang w:eastAsia="zh-CN"/>
              </w:rPr>
              <w:br/>
              <w:t>+多供应商可切换</w:t>
            </w:r>
          </w:p>
        </w:tc>
        <w:tc>
          <w:tcPr>
            <w:tcW w:w="2351" w:type="dxa"/>
          </w:tcPr>
          <w:p w14:paraId="0EBA2979" w14:textId="77777777" w:rsidR="00056236" w:rsidRDefault="00000000">
            <w:r>
              <w:rPr>
                <w:sz w:val="18"/>
              </w:rPr>
              <w:t xml:space="preserve">⬆️ </w:t>
            </w:r>
            <w:proofErr w:type="spellStart"/>
            <w:r>
              <w:rPr>
                <w:sz w:val="18"/>
              </w:rPr>
              <w:t>新增</w:t>
            </w:r>
            <w:proofErr w:type="spellEnd"/>
          </w:p>
        </w:tc>
      </w:tr>
      <w:tr w:rsidR="00056236" w14:paraId="389C0085" w14:textId="77777777">
        <w:trPr>
          <w:jc w:val="center"/>
        </w:trPr>
        <w:tc>
          <w:tcPr>
            <w:tcW w:w="2351" w:type="dxa"/>
          </w:tcPr>
          <w:p w14:paraId="1FCE4C77" w14:textId="77777777" w:rsidR="00056236" w:rsidRDefault="00000000">
            <w:proofErr w:type="spellStart"/>
            <w:r>
              <w:rPr>
                <w:sz w:val="18"/>
              </w:rPr>
              <w:t>可演示性</w:t>
            </w:r>
            <w:proofErr w:type="spellEnd"/>
          </w:p>
        </w:tc>
        <w:tc>
          <w:tcPr>
            <w:tcW w:w="2351" w:type="dxa"/>
          </w:tcPr>
          <w:p w14:paraId="4858327E" w14:textId="77777777" w:rsidR="00056236" w:rsidRDefault="00000000">
            <w:proofErr w:type="spellStart"/>
            <w:r>
              <w:rPr>
                <w:sz w:val="18"/>
              </w:rPr>
              <w:t>仅本地</w:t>
            </w:r>
            <w:proofErr w:type="spellEnd"/>
          </w:p>
        </w:tc>
        <w:tc>
          <w:tcPr>
            <w:tcW w:w="2351" w:type="dxa"/>
          </w:tcPr>
          <w:p w14:paraId="7A95EDA0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离线Demo+运行截图</w:t>
            </w:r>
            <w:r>
              <w:rPr>
                <w:sz w:val="18"/>
                <w:lang w:eastAsia="zh-CN"/>
              </w:rPr>
              <w:br/>
              <w:t>+API文档+设计稿</w:t>
            </w:r>
          </w:p>
        </w:tc>
        <w:tc>
          <w:tcPr>
            <w:tcW w:w="2351" w:type="dxa"/>
          </w:tcPr>
          <w:p w14:paraId="64CA1BDE" w14:textId="77777777" w:rsidR="00056236" w:rsidRDefault="00000000">
            <w:r>
              <w:rPr>
                <w:sz w:val="18"/>
              </w:rPr>
              <w:t xml:space="preserve">⬆️ </w:t>
            </w:r>
            <w:proofErr w:type="spellStart"/>
            <w:r>
              <w:rPr>
                <w:sz w:val="18"/>
              </w:rPr>
              <w:t>多形态</w:t>
            </w:r>
            <w:proofErr w:type="spellEnd"/>
          </w:p>
        </w:tc>
      </w:tr>
      <w:tr w:rsidR="00056236" w14:paraId="458AFFF7" w14:textId="77777777">
        <w:trPr>
          <w:jc w:val="center"/>
        </w:trPr>
        <w:tc>
          <w:tcPr>
            <w:tcW w:w="2351" w:type="dxa"/>
          </w:tcPr>
          <w:p w14:paraId="53CCC53B" w14:textId="77777777" w:rsidR="00056236" w:rsidRDefault="00000000">
            <w:proofErr w:type="spellStart"/>
            <w:r>
              <w:rPr>
                <w:sz w:val="18"/>
              </w:rPr>
              <w:t>交付物</w:t>
            </w:r>
            <w:proofErr w:type="spellEnd"/>
          </w:p>
        </w:tc>
        <w:tc>
          <w:tcPr>
            <w:tcW w:w="2351" w:type="dxa"/>
          </w:tcPr>
          <w:p w14:paraId="71B75D3E" w14:textId="77777777" w:rsidR="00056236" w:rsidRDefault="00000000">
            <w:proofErr w:type="spellStart"/>
            <w:r>
              <w:rPr>
                <w:sz w:val="18"/>
              </w:rPr>
              <w:t>开题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中期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结题报告</w:t>
            </w:r>
            <w:proofErr w:type="spellEnd"/>
          </w:p>
        </w:tc>
        <w:tc>
          <w:tcPr>
            <w:tcW w:w="2351" w:type="dxa"/>
          </w:tcPr>
          <w:p w14:paraId="22811A8C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+周报×4 + Demo页面</w:t>
            </w:r>
            <w:r>
              <w:rPr>
                <w:sz w:val="18"/>
                <w:lang w:eastAsia="zh-CN"/>
              </w:rPr>
              <w:br/>
              <w:t>+截图集 + 设计稿</w:t>
            </w:r>
          </w:p>
        </w:tc>
        <w:tc>
          <w:tcPr>
            <w:tcW w:w="2351" w:type="dxa"/>
          </w:tcPr>
          <w:p w14:paraId="4DE42C79" w14:textId="77777777" w:rsidR="00056236" w:rsidRDefault="00000000">
            <w:r>
              <w:rPr>
                <w:sz w:val="18"/>
              </w:rPr>
              <w:t xml:space="preserve">⬆️ </w:t>
            </w:r>
            <w:proofErr w:type="spellStart"/>
            <w:r>
              <w:rPr>
                <w:sz w:val="18"/>
              </w:rPr>
              <w:t>超额</w:t>
            </w:r>
            <w:proofErr w:type="spellEnd"/>
          </w:p>
        </w:tc>
      </w:tr>
    </w:tbl>
    <w:p w14:paraId="008A70B0" w14:textId="77777777" w:rsidR="00056236" w:rsidRDefault="00000000">
      <w:pPr>
        <w:pStyle w:val="Heading2"/>
      </w:pPr>
      <w:r>
        <w:lastRenderedPageBreak/>
        <w:t xml:space="preserve">4.3 </w:t>
      </w:r>
      <w:r>
        <w:t>关于</w:t>
      </w:r>
      <w:r>
        <w:t>2</w:t>
      </w:r>
      <w:r>
        <w:t>人小组的协作经验</w:t>
      </w:r>
    </w:p>
    <w:p w14:paraId="5A11CE20" w14:textId="77777777" w:rsidR="00056236" w:rsidRDefault="00000000">
      <w:pPr>
        <w:pStyle w:val="ListBullet"/>
        <w:rPr>
          <w:lang w:eastAsia="zh-CN"/>
        </w:rPr>
      </w:pPr>
      <w:r>
        <w:rPr>
          <w:lang w:eastAsia="zh-CN"/>
        </w:rPr>
        <w:t>（1）明确分工但保持知识交叉：柯谨负责数据采集与内容建设（园区调研、工具条目撰写），徐青杨负责技术开发（前后端+AI集成），但双方通过周报共同参与设计讨论。</w:t>
      </w:r>
    </w:p>
    <w:p w14:paraId="781D98AF" w14:textId="77777777" w:rsidR="00056236" w:rsidRDefault="00000000">
      <w:pPr>
        <w:pStyle w:val="ListBullet"/>
        <w:rPr>
          <w:lang w:eastAsia="zh-CN"/>
        </w:rPr>
      </w:pPr>
      <w:r>
        <w:rPr>
          <w:lang w:eastAsia="zh-CN"/>
        </w:rPr>
        <w:t>（2）周报驱动沟通：每周周报不仅是汇报工具，也是项目方向对齐和设计决策的记录，有效避免了"各自闷头做"的问题。</w:t>
      </w:r>
    </w:p>
    <w:p w14:paraId="22776EEE" w14:textId="77777777" w:rsidR="00056236" w:rsidRDefault="00000000">
      <w:pPr>
        <w:pStyle w:val="ListBullet"/>
        <w:rPr>
          <w:lang w:eastAsia="zh-CN"/>
        </w:rPr>
      </w:pPr>
      <w:r>
        <w:rPr>
          <w:lang w:eastAsia="zh-CN"/>
        </w:rPr>
        <w:t>（3）AI辅助开发提效显著：平台代码中约70%由AI辅助生成，2人小组在3周内完成了通常需要4-5周的工作量。</w:t>
      </w:r>
    </w:p>
    <w:p w14:paraId="5AE775F4" w14:textId="77777777" w:rsidR="0005623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CA4F524" w14:textId="77777777" w:rsidR="00056236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五、下一步工作计划</w:t>
      </w:r>
    </w:p>
    <w:p w14:paraId="5F5D6EAC" w14:textId="77777777" w:rsidR="00056236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必做任务（第</w:t>
      </w:r>
      <w:r>
        <w:rPr>
          <w:lang w:eastAsia="zh-CN"/>
        </w:rPr>
        <w:t>5</w:t>
      </w:r>
      <w:r>
        <w:rPr>
          <w:lang w:eastAsia="zh-CN"/>
        </w:rPr>
        <w:t>周）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56236" w14:paraId="3E3EA28D" w14:textId="77777777">
        <w:trPr>
          <w:jc w:val="center"/>
        </w:trPr>
        <w:tc>
          <w:tcPr>
            <w:tcW w:w="2351" w:type="dxa"/>
          </w:tcPr>
          <w:p w14:paraId="1E6B9B6C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序号</w:t>
            </w:r>
            <w:proofErr w:type="spellEnd"/>
          </w:p>
        </w:tc>
        <w:tc>
          <w:tcPr>
            <w:tcW w:w="2351" w:type="dxa"/>
          </w:tcPr>
          <w:p w14:paraId="21363708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任务</w:t>
            </w:r>
            <w:proofErr w:type="spellEnd"/>
          </w:p>
        </w:tc>
        <w:tc>
          <w:tcPr>
            <w:tcW w:w="2351" w:type="dxa"/>
          </w:tcPr>
          <w:p w14:paraId="37E9FB9C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说明</w:t>
            </w:r>
            <w:proofErr w:type="spellEnd"/>
          </w:p>
        </w:tc>
        <w:tc>
          <w:tcPr>
            <w:tcW w:w="2351" w:type="dxa"/>
          </w:tcPr>
          <w:p w14:paraId="26665103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优先级</w:t>
            </w:r>
            <w:proofErr w:type="spellEnd"/>
          </w:p>
        </w:tc>
      </w:tr>
      <w:tr w:rsidR="00056236" w14:paraId="1F1B539C" w14:textId="77777777">
        <w:trPr>
          <w:jc w:val="center"/>
        </w:trPr>
        <w:tc>
          <w:tcPr>
            <w:tcW w:w="2351" w:type="dxa"/>
          </w:tcPr>
          <w:p w14:paraId="03EED97D" w14:textId="77777777" w:rsidR="00056236" w:rsidRDefault="00000000">
            <w:r>
              <w:rPr>
                <w:sz w:val="18"/>
              </w:rPr>
              <w:t>1</w:t>
            </w:r>
          </w:p>
        </w:tc>
        <w:tc>
          <w:tcPr>
            <w:tcW w:w="2351" w:type="dxa"/>
          </w:tcPr>
          <w:p w14:paraId="7D1A30DA" w14:textId="77777777" w:rsidR="00056236" w:rsidRDefault="00000000">
            <w:proofErr w:type="spellStart"/>
            <w:r>
              <w:rPr>
                <w:sz w:val="18"/>
              </w:rPr>
              <w:t>配置真实LLM</w:t>
            </w:r>
            <w:proofErr w:type="spellEnd"/>
            <w:r>
              <w:rPr>
                <w:sz w:val="18"/>
              </w:rPr>
              <w:t xml:space="preserve"> API</w:t>
            </w:r>
          </w:p>
        </w:tc>
        <w:tc>
          <w:tcPr>
            <w:tcW w:w="2351" w:type="dxa"/>
          </w:tcPr>
          <w:p w14:paraId="70D10DFC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注册DeepSeek API，完成AI匹配和报告的真实验证测试</w:t>
            </w:r>
          </w:p>
        </w:tc>
        <w:tc>
          <w:tcPr>
            <w:tcW w:w="2351" w:type="dxa"/>
          </w:tcPr>
          <w:p w14:paraId="1F1260E1" w14:textId="77777777" w:rsidR="00056236" w:rsidRDefault="00000000">
            <w:r>
              <w:rPr>
                <w:sz w:val="18"/>
              </w:rPr>
              <w:t>🔴 高</w:t>
            </w:r>
          </w:p>
        </w:tc>
      </w:tr>
      <w:tr w:rsidR="00056236" w14:paraId="6642AA55" w14:textId="77777777">
        <w:trPr>
          <w:jc w:val="center"/>
        </w:trPr>
        <w:tc>
          <w:tcPr>
            <w:tcW w:w="2351" w:type="dxa"/>
          </w:tcPr>
          <w:p w14:paraId="7663402A" w14:textId="77777777" w:rsidR="00056236" w:rsidRDefault="00000000"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58A189CF" w14:textId="77777777" w:rsidR="00056236" w:rsidRDefault="00000000">
            <w:proofErr w:type="spellStart"/>
            <w:r>
              <w:rPr>
                <w:sz w:val="18"/>
              </w:rPr>
              <w:t>扩充工具条目</w:t>
            </w:r>
            <w:proofErr w:type="spellEnd"/>
          </w:p>
        </w:tc>
        <w:tc>
          <w:tcPr>
            <w:tcW w:w="2351" w:type="dxa"/>
          </w:tcPr>
          <w:p w14:paraId="4830C275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增加10-15个非建筑场景工具（交通物流、水资源、废弃物、碳汇），目标30-35个</w:t>
            </w:r>
          </w:p>
        </w:tc>
        <w:tc>
          <w:tcPr>
            <w:tcW w:w="2351" w:type="dxa"/>
          </w:tcPr>
          <w:p w14:paraId="11A0F0CD" w14:textId="77777777" w:rsidR="00056236" w:rsidRDefault="00000000">
            <w:r>
              <w:rPr>
                <w:sz w:val="18"/>
              </w:rPr>
              <w:t>🔴 高</w:t>
            </w:r>
          </w:p>
        </w:tc>
      </w:tr>
      <w:tr w:rsidR="00056236" w14:paraId="7268F701" w14:textId="77777777">
        <w:trPr>
          <w:jc w:val="center"/>
        </w:trPr>
        <w:tc>
          <w:tcPr>
            <w:tcW w:w="2351" w:type="dxa"/>
          </w:tcPr>
          <w:p w14:paraId="268D721F" w14:textId="77777777" w:rsidR="00056236" w:rsidRDefault="00000000">
            <w:r>
              <w:rPr>
                <w:sz w:val="18"/>
              </w:rPr>
              <w:t>3</w:t>
            </w:r>
          </w:p>
        </w:tc>
        <w:tc>
          <w:tcPr>
            <w:tcW w:w="2351" w:type="dxa"/>
          </w:tcPr>
          <w:p w14:paraId="1B5FD0AD" w14:textId="77777777" w:rsidR="00056236" w:rsidRDefault="00000000">
            <w:proofErr w:type="spellStart"/>
            <w:r>
              <w:rPr>
                <w:sz w:val="18"/>
              </w:rPr>
              <w:t>开题报告定稿</w:t>
            </w:r>
            <w:proofErr w:type="spellEnd"/>
          </w:p>
        </w:tc>
        <w:tc>
          <w:tcPr>
            <w:tcW w:w="2351" w:type="dxa"/>
          </w:tcPr>
          <w:p w14:paraId="45D54647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根据中期反馈完善并提交正式版开题报告</w:t>
            </w:r>
          </w:p>
        </w:tc>
        <w:tc>
          <w:tcPr>
            <w:tcW w:w="2351" w:type="dxa"/>
          </w:tcPr>
          <w:p w14:paraId="21F5EBEF" w14:textId="77777777" w:rsidR="00056236" w:rsidRDefault="00000000">
            <w:r>
              <w:rPr>
                <w:sz w:val="18"/>
              </w:rPr>
              <w:t>🔴 高</w:t>
            </w:r>
          </w:p>
        </w:tc>
      </w:tr>
      <w:tr w:rsidR="00056236" w14:paraId="3F13FBE3" w14:textId="77777777">
        <w:trPr>
          <w:jc w:val="center"/>
        </w:trPr>
        <w:tc>
          <w:tcPr>
            <w:tcW w:w="2351" w:type="dxa"/>
          </w:tcPr>
          <w:p w14:paraId="3FD8D0A2" w14:textId="77777777" w:rsidR="00056236" w:rsidRDefault="00000000">
            <w:r>
              <w:rPr>
                <w:sz w:val="18"/>
              </w:rPr>
              <w:t>4</w:t>
            </w:r>
          </w:p>
        </w:tc>
        <w:tc>
          <w:tcPr>
            <w:tcW w:w="2351" w:type="dxa"/>
          </w:tcPr>
          <w:p w14:paraId="7BC8A6A6" w14:textId="77777777" w:rsidR="00056236" w:rsidRDefault="00000000">
            <w:proofErr w:type="spellStart"/>
            <w:r>
              <w:rPr>
                <w:sz w:val="18"/>
              </w:rPr>
              <w:t>用户测试</w:t>
            </w:r>
            <w:proofErr w:type="spellEnd"/>
          </w:p>
        </w:tc>
        <w:tc>
          <w:tcPr>
            <w:tcW w:w="2351" w:type="dxa"/>
          </w:tcPr>
          <w:p w14:paraId="5BAE194D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邀请2-3名同学模拟园区管理者/政策制定者角色试用平台，收集反馈</w:t>
            </w:r>
          </w:p>
        </w:tc>
        <w:tc>
          <w:tcPr>
            <w:tcW w:w="2351" w:type="dxa"/>
          </w:tcPr>
          <w:p w14:paraId="410D877F" w14:textId="77777777" w:rsidR="00056236" w:rsidRDefault="00000000">
            <w:r>
              <w:rPr>
                <w:sz w:val="18"/>
              </w:rPr>
              <w:t>🟡 中</w:t>
            </w:r>
          </w:p>
        </w:tc>
      </w:tr>
    </w:tbl>
    <w:p w14:paraId="7CB30AC1" w14:textId="77777777" w:rsidR="00056236" w:rsidRDefault="00056236"/>
    <w:p w14:paraId="7BB07F67" w14:textId="77777777" w:rsidR="00056236" w:rsidRDefault="00000000">
      <w:pPr>
        <w:pStyle w:val="Heading2"/>
      </w:pPr>
      <w:r>
        <w:t xml:space="preserve">5.2 </w:t>
      </w:r>
      <w:proofErr w:type="spellStart"/>
      <w:r>
        <w:t>选做任务</w:t>
      </w:r>
      <w:proofErr w:type="spellEnd"/>
    </w:p>
    <w:p w14:paraId="3D1484D5" w14:textId="77777777" w:rsidR="00056236" w:rsidRDefault="00000000">
      <w:pPr>
        <w:pStyle w:val="ListNumber"/>
        <w:rPr>
          <w:lang w:eastAsia="zh-CN"/>
        </w:rPr>
      </w:pPr>
      <w:r>
        <w:rPr>
          <w:lang w:eastAsia="zh-CN"/>
        </w:rPr>
        <w:t>5. 双碳新闻模块 — 新增新闻资讯页面，种子数据+RSS订阅，展示气候变化/双碳政策/零碳园区相关动态</w:t>
      </w:r>
    </w:p>
    <w:p w14:paraId="5738C74E" w14:textId="77777777" w:rsidR="00056236" w:rsidRDefault="00000000">
      <w:pPr>
        <w:pStyle w:val="ListNumber"/>
        <w:rPr>
          <w:lang w:eastAsia="zh-CN"/>
        </w:rPr>
      </w:pPr>
      <w:r>
        <w:rPr>
          <w:lang w:eastAsia="zh-CN"/>
        </w:rPr>
        <w:t>6. 知识抓取Agent — 实现从网络公开数据源自动抓取AI工具和案例</w:t>
      </w:r>
    </w:p>
    <w:p w14:paraId="3842D2B4" w14:textId="77777777" w:rsidR="00056236" w:rsidRDefault="00000000">
      <w:pPr>
        <w:pStyle w:val="ListNumber"/>
        <w:rPr>
          <w:lang w:eastAsia="zh-CN"/>
        </w:rPr>
      </w:pPr>
      <w:r>
        <w:rPr>
          <w:lang w:eastAsia="zh-CN"/>
        </w:rPr>
        <w:t>7. PDF报告导出 — AI生成的在线报告支持一键导出为PDF/DOCX格式</w:t>
      </w:r>
    </w:p>
    <w:p w14:paraId="769A1549" w14:textId="77777777" w:rsidR="00056236" w:rsidRDefault="00000000">
      <w:pPr>
        <w:pStyle w:val="ListNumber"/>
      </w:pPr>
      <w:r>
        <w:t xml:space="preserve">8. </w:t>
      </w:r>
      <w:proofErr w:type="spellStart"/>
      <w:r>
        <w:t>SaaS化部署</w:t>
      </w:r>
      <w:proofErr w:type="spellEnd"/>
      <w:r>
        <w:t xml:space="preserve"> — </w:t>
      </w:r>
      <w:proofErr w:type="spellStart"/>
      <w:r>
        <w:t>将平台部署至Vercel+Railway，实现公网可访问的在线服务</w:t>
      </w:r>
      <w:proofErr w:type="spellEnd"/>
    </w:p>
    <w:p w14:paraId="102F7FD1" w14:textId="77777777" w:rsidR="00056236" w:rsidRDefault="00056236"/>
    <w:p w14:paraId="094736CB" w14:textId="77777777" w:rsidR="00056236" w:rsidRDefault="00000000">
      <w:pPr>
        <w:pStyle w:val="Heading2"/>
      </w:pPr>
      <w:r>
        <w:t xml:space="preserve">5.3 </w:t>
      </w:r>
      <w:r>
        <w:t>结题准备（第</w:t>
      </w:r>
      <w:r>
        <w:t>6</w:t>
      </w:r>
      <w:r>
        <w:t>周）</w:t>
      </w:r>
    </w:p>
    <w:p w14:paraId="0C0DB043" w14:textId="77777777" w:rsidR="00056236" w:rsidRDefault="00000000">
      <w:pPr>
        <w:pStyle w:val="ListBullet"/>
      </w:pPr>
      <w:r>
        <w:t>• 答辩PPT制作（20-25页，包含平台演示视频或Live Demo）</w:t>
      </w:r>
    </w:p>
    <w:p w14:paraId="042FBBC2" w14:textId="77777777" w:rsidR="00056236" w:rsidRDefault="00000000">
      <w:pPr>
        <w:pStyle w:val="ListBullet"/>
      </w:pPr>
      <w:r>
        <w:t xml:space="preserve">• </w:t>
      </w:r>
      <w:proofErr w:type="spellStart"/>
      <w:r>
        <w:t>结题报告撰写</w:t>
      </w:r>
      <w:proofErr w:type="spellEnd"/>
    </w:p>
    <w:p w14:paraId="3642A48B" w14:textId="77777777" w:rsidR="00056236" w:rsidRDefault="00000000">
      <w:pPr>
        <w:pStyle w:val="ListBullet"/>
        <w:rPr>
          <w:lang w:eastAsia="zh-CN"/>
        </w:rPr>
      </w:pPr>
      <w:r>
        <w:rPr>
          <w:lang w:eastAsia="zh-CN"/>
        </w:rPr>
        <w:t>• 软著申请材料准备（目标：知识库扩充至30+工具后申请）</w:t>
      </w:r>
    </w:p>
    <w:p w14:paraId="35AF42A3" w14:textId="77777777" w:rsidR="0005623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F9C2E66" w14:textId="77777777" w:rsidR="00056236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六、遇到的问题与解决方案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56236" w14:paraId="5360923F" w14:textId="77777777">
        <w:trPr>
          <w:jc w:val="center"/>
        </w:trPr>
        <w:tc>
          <w:tcPr>
            <w:tcW w:w="3135" w:type="dxa"/>
          </w:tcPr>
          <w:p w14:paraId="45ACC7F6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问题</w:t>
            </w:r>
            <w:proofErr w:type="spellEnd"/>
          </w:p>
        </w:tc>
        <w:tc>
          <w:tcPr>
            <w:tcW w:w="3135" w:type="dxa"/>
          </w:tcPr>
          <w:p w14:paraId="107FF818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解决方案</w:t>
            </w:r>
            <w:proofErr w:type="spellEnd"/>
          </w:p>
        </w:tc>
        <w:tc>
          <w:tcPr>
            <w:tcW w:w="3135" w:type="dxa"/>
          </w:tcPr>
          <w:p w14:paraId="185D6E63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经验总结</w:t>
            </w:r>
            <w:proofErr w:type="spellEnd"/>
          </w:p>
        </w:tc>
      </w:tr>
      <w:tr w:rsidR="00056236" w14:paraId="43B5FAA5" w14:textId="77777777">
        <w:trPr>
          <w:jc w:val="center"/>
        </w:trPr>
        <w:tc>
          <w:tcPr>
            <w:tcW w:w="3135" w:type="dxa"/>
          </w:tcPr>
          <w:p w14:paraId="3AD76343" w14:textId="77777777" w:rsidR="00056236" w:rsidRDefault="00000000">
            <w:r>
              <w:rPr>
                <w:sz w:val="18"/>
              </w:rPr>
              <w:t xml:space="preserve">DeepSeek </w:t>
            </w:r>
            <w:proofErr w:type="spellStart"/>
            <w:r>
              <w:rPr>
                <w:sz w:val="18"/>
              </w:rPr>
              <w:t>API国内访问偶尔超时</w:t>
            </w:r>
            <w:proofErr w:type="spellEnd"/>
          </w:p>
        </w:tc>
        <w:tc>
          <w:tcPr>
            <w:tcW w:w="3135" w:type="dxa"/>
          </w:tcPr>
          <w:p w14:paraId="7407DC26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设置60s超时+失败自动降级Demo模式</w:t>
            </w:r>
          </w:p>
        </w:tc>
        <w:tc>
          <w:tcPr>
            <w:tcW w:w="3135" w:type="dxa"/>
          </w:tcPr>
          <w:p w14:paraId="6C95A3B3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外部API依赖必须设计降级策略</w:t>
            </w:r>
          </w:p>
        </w:tc>
      </w:tr>
      <w:tr w:rsidR="00056236" w14:paraId="338DB952" w14:textId="77777777">
        <w:trPr>
          <w:jc w:val="center"/>
        </w:trPr>
        <w:tc>
          <w:tcPr>
            <w:tcW w:w="3135" w:type="dxa"/>
          </w:tcPr>
          <w:p w14:paraId="375D6615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报告页面内容过多导致截图工具崩溃</w:t>
            </w:r>
          </w:p>
        </w:tc>
        <w:tc>
          <w:tcPr>
            <w:tcW w:w="3135" w:type="dxa"/>
          </w:tcPr>
          <w:p w14:paraId="1521FAD0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改为通过API获取数据、自定义HTML渲染后截图</w:t>
            </w:r>
          </w:p>
        </w:tc>
        <w:tc>
          <w:tcPr>
            <w:tcW w:w="3135" w:type="dxa"/>
          </w:tcPr>
          <w:p w14:paraId="539FC678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长内容页面截图应分段或简化处理</w:t>
            </w:r>
          </w:p>
        </w:tc>
      </w:tr>
      <w:tr w:rsidR="00056236" w14:paraId="4F40F281" w14:textId="77777777">
        <w:trPr>
          <w:jc w:val="center"/>
        </w:trPr>
        <w:tc>
          <w:tcPr>
            <w:tcW w:w="3135" w:type="dxa"/>
          </w:tcPr>
          <w:p w14:paraId="5F0B3C74" w14:textId="77777777" w:rsidR="00056236" w:rsidRDefault="00000000">
            <w:proofErr w:type="spellStart"/>
            <w:r>
              <w:rPr>
                <w:sz w:val="18"/>
              </w:rPr>
              <w:t>TypeScript类型错误</w:t>
            </w:r>
            <w:proofErr w:type="spellEnd"/>
            <w:r>
              <w:rPr>
                <w:sz w:val="18"/>
              </w:rPr>
              <w:br/>
              <w:t>（</w:t>
            </w:r>
            <w:proofErr w:type="spellStart"/>
            <w:r>
              <w:rPr>
                <w:sz w:val="18"/>
              </w:rPr>
              <w:t>缺少Row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Col导入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3135" w:type="dxa"/>
          </w:tcPr>
          <w:p w14:paraId="4D1B1AC9" w14:textId="77777777" w:rsidR="00056236" w:rsidRDefault="00000000">
            <w:proofErr w:type="spellStart"/>
            <w:r>
              <w:rPr>
                <w:sz w:val="18"/>
              </w:rPr>
              <w:t>逐文件检查导入声明</w:t>
            </w:r>
            <w:proofErr w:type="spellEnd"/>
          </w:p>
        </w:tc>
        <w:tc>
          <w:tcPr>
            <w:tcW w:w="3135" w:type="dxa"/>
          </w:tcPr>
          <w:p w14:paraId="23DF7966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新页面模板应包含完整的</w:t>
            </w:r>
            <w:r>
              <w:rPr>
                <w:sz w:val="18"/>
                <w:lang w:eastAsia="zh-CN"/>
              </w:rPr>
              <w:br/>
            </w:r>
            <w:proofErr w:type="spellStart"/>
            <w:r>
              <w:rPr>
                <w:sz w:val="18"/>
                <w:lang w:eastAsia="zh-CN"/>
              </w:rPr>
              <w:t>antd</w:t>
            </w:r>
            <w:proofErr w:type="spellEnd"/>
            <w:r>
              <w:rPr>
                <w:sz w:val="18"/>
                <w:lang w:eastAsia="zh-CN"/>
              </w:rPr>
              <w:t>组件导入清单</w:t>
            </w:r>
          </w:p>
        </w:tc>
      </w:tr>
      <w:tr w:rsidR="00056236" w14:paraId="00B2269B" w14:textId="77777777">
        <w:trPr>
          <w:jc w:val="center"/>
        </w:trPr>
        <w:tc>
          <w:tcPr>
            <w:tcW w:w="3135" w:type="dxa"/>
          </w:tcPr>
          <w:p w14:paraId="09A41E67" w14:textId="77777777" w:rsidR="00056236" w:rsidRDefault="00000000">
            <w:proofErr w:type="spellStart"/>
            <w:r>
              <w:rPr>
                <w:sz w:val="18"/>
              </w:rPr>
              <w:t>pip安装openai包网络不稳定</w:t>
            </w:r>
            <w:proofErr w:type="spellEnd"/>
          </w:p>
        </w:tc>
        <w:tc>
          <w:tcPr>
            <w:tcW w:w="3135" w:type="dxa"/>
          </w:tcPr>
          <w:p w14:paraId="782EF93B" w14:textId="77777777" w:rsidR="00056236" w:rsidRDefault="00000000">
            <w:proofErr w:type="spellStart"/>
            <w:r>
              <w:rPr>
                <w:sz w:val="18"/>
              </w:rPr>
              <w:t>切换清华镜像源（pypi.tuna.tsinghua.edu.cn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3135" w:type="dxa"/>
          </w:tcPr>
          <w:p w14:paraId="3D1C45E5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国内开发环境建议配置国内pip镜像</w:t>
            </w:r>
          </w:p>
        </w:tc>
      </w:tr>
    </w:tbl>
    <w:p w14:paraId="4D7FB591" w14:textId="77777777" w:rsidR="0005623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7654A6D" w14:textId="77777777" w:rsidR="00056236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附录：本周代码与交付物清单</w:t>
      </w:r>
    </w:p>
    <w:p w14:paraId="43E5193B" w14:textId="77777777" w:rsidR="00056236" w:rsidRDefault="00000000">
      <w:pPr>
        <w:pStyle w:val="Heading2"/>
      </w:pPr>
      <w:r>
        <w:t xml:space="preserve">A.1 </w:t>
      </w:r>
      <w:r>
        <w:t>新增文件（</w:t>
      </w:r>
      <w:r>
        <w:t>8</w:t>
      </w:r>
      <w:r>
        <w:t>个）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056236" w14:paraId="1596A7E1" w14:textId="77777777">
        <w:trPr>
          <w:jc w:val="center"/>
        </w:trPr>
        <w:tc>
          <w:tcPr>
            <w:tcW w:w="4703" w:type="dxa"/>
          </w:tcPr>
          <w:p w14:paraId="4705B9E9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文件路径</w:t>
            </w:r>
            <w:proofErr w:type="spellEnd"/>
          </w:p>
        </w:tc>
        <w:tc>
          <w:tcPr>
            <w:tcW w:w="4703" w:type="dxa"/>
          </w:tcPr>
          <w:p w14:paraId="41B9F271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功能说明</w:t>
            </w:r>
            <w:proofErr w:type="spellEnd"/>
          </w:p>
        </w:tc>
      </w:tr>
      <w:tr w:rsidR="00056236" w14:paraId="3AFACC3F" w14:textId="77777777">
        <w:trPr>
          <w:jc w:val="center"/>
        </w:trPr>
        <w:tc>
          <w:tcPr>
            <w:tcW w:w="4703" w:type="dxa"/>
          </w:tcPr>
          <w:p w14:paraId="4FB31983" w14:textId="77777777" w:rsidR="00056236" w:rsidRDefault="00000000">
            <w:r>
              <w:rPr>
                <w:sz w:val="18"/>
              </w:rPr>
              <w:t>backend/app/config.py</w:t>
            </w:r>
          </w:p>
        </w:tc>
        <w:tc>
          <w:tcPr>
            <w:tcW w:w="4703" w:type="dxa"/>
          </w:tcPr>
          <w:p w14:paraId="24E687F7" w14:textId="77777777" w:rsidR="00056236" w:rsidRDefault="00000000">
            <w:proofErr w:type="spellStart"/>
            <w:r>
              <w:rPr>
                <w:sz w:val="18"/>
              </w:rPr>
              <w:t>环境变量加载（LLM_API_KEY等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056236" w14:paraId="2C6D69CF" w14:textId="77777777">
        <w:trPr>
          <w:jc w:val="center"/>
        </w:trPr>
        <w:tc>
          <w:tcPr>
            <w:tcW w:w="4703" w:type="dxa"/>
          </w:tcPr>
          <w:p w14:paraId="427A6B99" w14:textId="77777777" w:rsidR="00056236" w:rsidRDefault="00000000">
            <w:r>
              <w:rPr>
                <w:sz w:val="18"/>
              </w:rPr>
              <w:t>backend/app/services/__init__.py</w:t>
            </w:r>
          </w:p>
        </w:tc>
        <w:tc>
          <w:tcPr>
            <w:tcW w:w="4703" w:type="dxa"/>
          </w:tcPr>
          <w:p w14:paraId="6D7E96D5" w14:textId="77777777" w:rsidR="00056236" w:rsidRDefault="00000000">
            <w:proofErr w:type="spellStart"/>
            <w:r>
              <w:rPr>
                <w:sz w:val="18"/>
              </w:rPr>
              <w:t>服务层入口</w:t>
            </w:r>
            <w:proofErr w:type="spellEnd"/>
          </w:p>
        </w:tc>
      </w:tr>
      <w:tr w:rsidR="00056236" w14:paraId="3A80A41F" w14:textId="77777777">
        <w:trPr>
          <w:jc w:val="center"/>
        </w:trPr>
        <w:tc>
          <w:tcPr>
            <w:tcW w:w="4703" w:type="dxa"/>
          </w:tcPr>
          <w:p w14:paraId="7C80EA69" w14:textId="77777777" w:rsidR="00056236" w:rsidRDefault="00000000">
            <w:r>
              <w:rPr>
                <w:sz w:val="18"/>
              </w:rPr>
              <w:t>backend/app/services/llm_service.py</w:t>
            </w:r>
          </w:p>
        </w:tc>
        <w:tc>
          <w:tcPr>
            <w:tcW w:w="4703" w:type="dxa"/>
          </w:tcPr>
          <w:p w14:paraId="78ADB188" w14:textId="77777777" w:rsidR="00056236" w:rsidRDefault="00000000">
            <w:proofErr w:type="spellStart"/>
            <w:r>
              <w:rPr>
                <w:sz w:val="18"/>
              </w:rPr>
              <w:t>LLM调用封装（OpenAI兼容SDK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056236" w14:paraId="5E391226" w14:textId="77777777">
        <w:trPr>
          <w:jc w:val="center"/>
        </w:trPr>
        <w:tc>
          <w:tcPr>
            <w:tcW w:w="4703" w:type="dxa"/>
          </w:tcPr>
          <w:p w14:paraId="7424FA85" w14:textId="77777777" w:rsidR="00056236" w:rsidRDefault="00000000">
            <w:r>
              <w:rPr>
                <w:sz w:val="18"/>
              </w:rPr>
              <w:t>backend/app/routers/agent.py</w:t>
            </w:r>
          </w:p>
        </w:tc>
        <w:tc>
          <w:tcPr>
            <w:tcW w:w="4703" w:type="dxa"/>
          </w:tcPr>
          <w:p w14:paraId="49ABC889" w14:textId="77777777" w:rsidR="00056236" w:rsidRDefault="00000000">
            <w:r>
              <w:rPr>
                <w:sz w:val="18"/>
              </w:rPr>
              <w:t xml:space="preserve">AI Agent </w:t>
            </w:r>
            <w:proofErr w:type="spellStart"/>
            <w:r>
              <w:rPr>
                <w:sz w:val="18"/>
              </w:rPr>
              <w:t>API路由（match+report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056236" w14:paraId="705C02C2" w14:textId="77777777">
        <w:trPr>
          <w:jc w:val="center"/>
        </w:trPr>
        <w:tc>
          <w:tcPr>
            <w:tcW w:w="4703" w:type="dxa"/>
          </w:tcPr>
          <w:p w14:paraId="4E7A289A" w14:textId="77777777" w:rsidR="00056236" w:rsidRDefault="00000000">
            <w:r>
              <w:rPr>
                <w:sz w:val="18"/>
              </w:rPr>
              <w:t>backend</w:t>
            </w:r>
            <w:proofErr w:type="gramStart"/>
            <w:r>
              <w:rPr>
                <w:sz w:val="18"/>
              </w:rPr>
              <w:t>/.env</w:t>
            </w:r>
            <w:proofErr w:type="gramEnd"/>
          </w:p>
        </w:tc>
        <w:tc>
          <w:tcPr>
            <w:tcW w:w="4703" w:type="dxa"/>
          </w:tcPr>
          <w:p w14:paraId="3F746BE5" w14:textId="77777777" w:rsidR="00056236" w:rsidRDefault="00000000">
            <w:proofErr w:type="spellStart"/>
            <w:r>
              <w:rPr>
                <w:sz w:val="18"/>
              </w:rPr>
              <w:t>LLM配置（API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Key等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056236" w14:paraId="548029F5" w14:textId="77777777">
        <w:trPr>
          <w:jc w:val="center"/>
        </w:trPr>
        <w:tc>
          <w:tcPr>
            <w:tcW w:w="4703" w:type="dxa"/>
          </w:tcPr>
          <w:p w14:paraId="14E2D320" w14:textId="77777777" w:rsidR="00056236" w:rsidRDefault="00000000">
            <w:r>
              <w:rPr>
                <w:sz w:val="18"/>
              </w:rPr>
              <w:t>backend</w:t>
            </w:r>
            <w:proofErr w:type="gramStart"/>
            <w:r>
              <w:rPr>
                <w:sz w:val="18"/>
              </w:rPr>
              <w:t>/.</w:t>
            </w:r>
            <w:proofErr w:type="spellStart"/>
            <w:r>
              <w:rPr>
                <w:sz w:val="18"/>
              </w:rPr>
              <w:t>env</w:t>
            </w:r>
            <w:proofErr w:type="gramEnd"/>
            <w:r>
              <w:rPr>
                <w:sz w:val="18"/>
              </w:rPr>
              <w:t>.example</w:t>
            </w:r>
            <w:proofErr w:type="spellEnd"/>
          </w:p>
        </w:tc>
        <w:tc>
          <w:tcPr>
            <w:tcW w:w="4703" w:type="dxa"/>
          </w:tcPr>
          <w:p w14:paraId="5CCA35D6" w14:textId="77777777" w:rsidR="00056236" w:rsidRDefault="00000000">
            <w:proofErr w:type="spellStart"/>
            <w:r>
              <w:rPr>
                <w:sz w:val="18"/>
              </w:rPr>
              <w:t>配置模板文件</w:t>
            </w:r>
            <w:proofErr w:type="spellEnd"/>
          </w:p>
        </w:tc>
      </w:tr>
      <w:tr w:rsidR="00056236" w14:paraId="66E28B69" w14:textId="77777777">
        <w:trPr>
          <w:jc w:val="center"/>
        </w:trPr>
        <w:tc>
          <w:tcPr>
            <w:tcW w:w="4703" w:type="dxa"/>
          </w:tcPr>
          <w:p w14:paraId="53D68654" w14:textId="77777777" w:rsidR="00056236" w:rsidRDefault="00000000">
            <w:r>
              <w:rPr>
                <w:sz w:val="18"/>
              </w:rPr>
              <w:t>frontend/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/pages/</w:t>
            </w:r>
            <w:proofErr w:type="spellStart"/>
            <w:r>
              <w:rPr>
                <w:sz w:val="18"/>
              </w:rPr>
              <w:t>Report.tsx</w:t>
            </w:r>
            <w:proofErr w:type="spellEnd"/>
          </w:p>
        </w:tc>
        <w:tc>
          <w:tcPr>
            <w:tcW w:w="4703" w:type="dxa"/>
          </w:tcPr>
          <w:p w14:paraId="67EC14B0" w14:textId="77777777" w:rsidR="00056236" w:rsidRDefault="00000000">
            <w:proofErr w:type="spellStart"/>
            <w:r>
              <w:rPr>
                <w:sz w:val="18"/>
              </w:rPr>
              <w:t>AI报告生成页面</w:t>
            </w:r>
            <w:proofErr w:type="spellEnd"/>
          </w:p>
        </w:tc>
      </w:tr>
      <w:tr w:rsidR="00056236" w14:paraId="22232D64" w14:textId="77777777">
        <w:trPr>
          <w:jc w:val="center"/>
        </w:trPr>
        <w:tc>
          <w:tcPr>
            <w:tcW w:w="4703" w:type="dxa"/>
          </w:tcPr>
          <w:p w14:paraId="1C0B356E" w14:textId="77777777" w:rsidR="00056236" w:rsidRDefault="00000000">
            <w:r>
              <w:rPr>
                <w:sz w:val="18"/>
              </w:rPr>
              <w:t>platform-demo.html</w:t>
            </w:r>
          </w:p>
        </w:tc>
        <w:tc>
          <w:tcPr>
            <w:tcW w:w="4703" w:type="dxa"/>
          </w:tcPr>
          <w:p w14:paraId="750D8138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离线Demo展示页面（3.4MB）</w:t>
            </w:r>
          </w:p>
        </w:tc>
      </w:tr>
    </w:tbl>
    <w:p w14:paraId="3A912C52" w14:textId="77777777" w:rsidR="00056236" w:rsidRDefault="00056236">
      <w:pPr>
        <w:rPr>
          <w:lang w:eastAsia="zh-CN"/>
        </w:rPr>
      </w:pPr>
    </w:p>
    <w:p w14:paraId="6E5E1B34" w14:textId="77777777" w:rsidR="00056236" w:rsidRDefault="00000000">
      <w:pPr>
        <w:pStyle w:val="Heading2"/>
      </w:pPr>
      <w:r>
        <w:t xml:space="preserve">A.2 </w:t>
      </w:r>
      <w:r>
        <w:t>修改文件（</w:t>
      </w:r>
      <w:r>
        <w:t>8</w:t>
      </w:r>
      <w:r>
        <w:t>个）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76"/>
        <w:gridCol w:w="3135"/>
        <w:gridCol w:w="3135"/>
      </w:tblGrid>
      <w:tr w:rsidR="00056236" w14:paraId="5DBAAF42" w14:textId="77777777">
        <w:trPr>
          <w:jc w:val="center"/>
        </w:trPr>
        <w:tc>
          <w:tcPr>
            <w:tcW w:w="3135" w:type="dxa"/>
          </w:tcPr>
          <w:p w14:paraId="2B469CCB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文件路径</w:t>
            </w:r>
            <w:proofErr w:type="spellEnd"/>
          </w:p>
        </w:tc>
        <w:tc>
          <w:tcPr>
            <w:tcW w:w="3135" w:type="dxa"/>
          </w:tcPr>
          <w:p w14:paraId="4EF9D7CF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修改内容</w:t>
            </w:r>
            <w:proofErr w:type="spellEnd"/>
          </w:p>
        </w:tc>
        <w:tc>
          <w:tcPr>
            <w:tcW w:w="3135" w:type="dxa"/>
          </w:tcPr>
          <w:p w14:paraId="61D905A6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变更量</w:t>
            </w:r>
            <w:proofErr w:type="spellEnd"/>
          </w:p>
        </w:tc>
      </w:tr>
      <w:tr w:rsidR="00056236" w14:paraId="1D914AC3" w14:textId="77777777">
        <w:trPr>
          <w:jc w:val="center"/>
        </w:trPr>
        <w:tc>
          <w:tcPr>
            <w:tcW w:w="3135" w:type="dxa"/>
          </w:tcPr>
          <w:p w14:paraId="5DE25DC7" w14:textId="77777777" w:rsidR="00056236" w:rsidRDefault="00000000">
            <w:r>
              <w:rPr>
                <w:sz w:val="18"/>
              </w:rPr>
              <w:t>backend/requirements.txt</w:t>
            </w:r>
          </w:p>
        </w:tc>
        <w:tc>
          <w:tcPr>
            <w:tcW w:w="3135" w:type="dxa"/>
          </w:tcPr>
          <w:p w14:paraId="50347D39" w14:textId="77777777" w:rsidR="00056236" w:rsidRDefault="00000000">
            <w:r>
              <w:rPr>
                <w:sz w:val="18"/>
              </w:rPr>
              <w:t>+</w:t>
            </w:r>
            <w:proofErr w:type="spellStart"/>
            <w:r>
              <w:rPr>
                <w:sz w:val="18"/>
              </w:rPr>
              <w:t>openai</w:t>
            </w:r>
            <w:proofErr w:type="spellEnd"/>
            <w:r>
              <w:rPr>
                <w:sz w:val="18"/>
              </w:rPr>
              <w:t xml:space="preserve"> +python-</w:t>
            </w:r>
            <w:proofErr w:type="spellStart"/>
            <w:r>
              <w:rPr>
                <w:sz w:val="18"/>
              </w:rPr>
              <w:t>dotenv</w:t>
            </w:r>
            <w:proofErr w:type="spellEnd"/>
          </w:p>
        </w:tc>
        <w:tc>
          <w:tcPr>
            <w:tcW w:w="3135" w:type="dxa"/>
          </w:tcPr>
          <w:p w14:paraId="08B4DD0F" w14:textId="77777777" w:rsidR="00056236" w:rsidRDefault="00000000">
            <w:r>
              <w:rPr>
                <w:sz w:val="18"/>
              </w:rPr>
              <w:t>+2行</w:t>
            </w:r>
          </w:p>
        </w:tc>
      </w:tr>
      <w:tr w:rsidR="00056236" w14:paraId="7F89293E" w14:textId="77777777">
        <w:trPr>
          <w:jc w:val="center"/>
        </w:trPr>
        <w:tc>
          <w:tcPr>
            <w:tcW w:w="3135" w:type="dxa"/>
          </w:tcPr>
          <w:p w14:paraId="69EDEB29" w14:textId="77777777" w:rsidR="00056236" w:rsidRDefault="00000000">
            <w:r>
              <w:rPr>
                <w:sz w:val="18"/>
              </w:rPr>
              <w:t>backend/app/schemas.py</w:t>
            </w:r>
          </w:p>
        </w:tc>
        <w:tc>
          <w:tcPr>
            <w:tcW w:w="3135" w:type="dxa"/>
          </w:tcPr>
          <w:p w14:paraId="6763794E" w14:textId="77777777" w:rsidR="00056236" w:rsidRDefault="00000000">
            <w:r>
              <w:rPr>
                <w:sz w:val="18"/>
              </w:rPr>
              <w:t>+AgentMatchResult等5个新Schema</w:t>
            </w:r>
          </w:p>
        </w:tc>
        <w:tc>
          <w:tcPr>
            <w:tcW w:w="3135" w:type="dxa"/>
          </w:tcPr>
          <w:p w14:paraId="6E319760" w14:textId="77777777" w:rsidR="00056236" w:rsidRDefault="00000000">
            <w:r>
              <w:rPr>
                <w:sz w:val="18"/>
              </w:rPr>
              <w:t>+60行</w:t>
            </w:r>
          </w:p>
        </w:tc>
      </w:tr>
      <w:tr w:rsidR="00056236" w14:paraId="62C2E289" w14:textId="77777777">
        <w:trPr>
          <w:jc w:val="center"/>
        </w:trPr>
        <w:tc>
          <w:tcPr>
            <w:tcW w:w="3135" w:type="dxa"/>
          </w:tcPr>
          <w:p w14:paraId="4C003AF7" w14:textId="77777777" w:rsidR="00056236" w:rsidRDefault="00000000">
            <w:r>
              <w:rPr>
                <w:sz w:val="18"/>
              </w:rPr>
              <w:t>backend/app/main.py</w:t>
            </w:r>
          </w:p>
        </w:tc>
        <w:tc>
          <w:tcPr>
            <w:tcW w:w="3135" w:type="dxa"/>
          </w:tcPr>
          <w:p w14:paraId="3FE2F0EB" w14:textId="77777777" w:rsidR="00056236" w:rsidRDefault="00000000">
            <w:proofErr w:type="spellStart"/>
            <w:r>
              <w:rPr>
                <w:sz w:val="18"/>
              </w:rPr>
              <w:t>注册agent路由</w:t>
            </w:r>
            <w:proofErr w:type="spellEnd"/>
          </w:p>
        </w:tc>
        <w:tc>
          <w:tcPr>
            <w:tcW w:w="3135" w:type="dxa"/>
          </w:tcPr>
          <w:p w14:paraId="00414363" w14:textId="77777777" w:rsidR="00056236" w:rsidRDefault="00000000">
            <w:r>
              <w:rPr>
                <w:sz w:val="18"/>
              </w:rPr>
              <w:t>+2行</w:t>
            </w:r>
          </w:p>
        </w:tc>
      </w:tr>
      <w:tr w:rsidR="00056236" w14:paraId="76C1FB4A" w14:textId="77777777">
        <w:trPr>
          <w:jc w:val="center"/>
        </w:trPr>
        <w:tc>
          <w:tcPr>
            <w:tcW w:w="3135" w:type="dxa"/>
          </w:tcPr>
          <w:p w14:paraId="69799D1A" w14:textId="77777777" w:rsidR="00056236" w:rsidRDefault="00000000">
            <w:r>
              <w:rPr>
                <w:sz w:val="18"/>
              </w:rPr>
              <w:t>frontend/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client.ts</w:t>
            </w:r>
            <w:proofErr w:type="spellEnd"/>
          </w:p>
        </w:tc>
        <w:tc>
          <w:tcPr>
            <w:tcW w:w="3135" w:type="dxa"/>
          </w:tcPr>
          <w:p w14:paraId="798CD5EB" w14:textId="77777777" w:rsidR="00056236" w:rsidRDefault="00000000">
            <w:r>
              <w:rPr>
                <w:sz w:val="18"/>
              </w:rPr>
              <w:t xml:space="preserve">+Agent </w:t>
            </w:r>
            <w:proofErr w:type="spellStart"/>
            <w:r>
              <w:rPr>
                <w:sz w:val="18"/>
              </w:rPr>
              <w:t>API类型和post方法</w:t>
            </w:r>
            <w:proofErr w:type="spellEnd"/>
          </w:p>
        </w:tc>
        <w:tc>
          <w:tcPr>
            <w:tcW w:w="3135" w:type="dxa"/>
          </w:tcPr>
          <w:p w14:paraId="2AF792A8" w14:textId="77777777" w:rsidR="00056236" w:rsidRDefault="00000000">
            <w:r>
              <w:rPr>
                <w:sz w:val="18"/>
              </w:rPr>
              <w:t>+40行</w:t>
            </w:r>
          </w:p>
        </w:tc>
      </w:tr>
      <w:tr w:rsidR="00056236" w14:paraId="27FB837D" w14:textId="77777777">
        <w:trPr>
          <w:jc w:val="center"/>
        </w:trPr>
        <w:tc>
          <w:tcPr>
            <w:tcW w:w="3135" w:type="dxa"/>
          </w:tcPr>
          <w:p w14:paraId="0AD231EF" w14:textId="77777777" w:rsidR="00056236" w:rsidRDefault="00000000">
            <w:r>
              <w:rPr>
                <w:sz w:val="18"/>
              </w:rPr>
              <w:t>frontend/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App.tsx</w:t>
            </w:r>
            <w:proofErr w:type="spellEnd"/>
          </w:p>
        </w:tc>
        <w:tc>
          <w:tcPr>
            <w:tcW w:w="3135" w:type="dxa"/>
          </w:tcPr>
          <w:p w14:paraId="3CD24E74" w14:textId="77777777" w:rsidR="00056236" w:rsidRDefault="00000000">
            <w:r>
              <w:rPr>
                <w:sz w:val="18"/>
              </w:rPr>
              <w:t>+/</w:t>
            </w:r>
            <w:proofErr w:type="spellStart"/>
            <w:r>
              <w:rPr>
                <w:sz w:val="18"/>
              </w:rPr>
              <w:t>report路由</w:t>
            </w:r>
            <w:proofErr w:type="spellEnd"/>
          </w:p>
        </w:tc>
        <w:tc>
          <w:tcPr>
            <w:tcW w:w="3135" w:type="dxa"/>
          </w:tcPr>
          <w:p w14:paraId="6B188D8E" w14:textId="77777777" w:rsidR="00056236" w:rsidRDefault="00000000">
            <w:r>
              <w:rPr>
                <w:sz w:val="18"/>
              </w:rPr>
              <w:t>+2行</w:t>
            </w:r>
          </w:p>
        </w:tc>
      </w:tr>
      <w:tr w:rsidR="00056236" w14:paraId="55A4532C" w14:textId="77777777">
        <w:trPr>
          <w:jc w:val="center"/>
        </w:trPr>
        <w:tc>
          <w:tcPr>
            <w:tcW w:w="3135" w:type="dxa"/>
          </w:tcPr>
          <w:p w14:paraId="76F01279" w14:textId="77777777" w:rsidR="00056236" w:rsidRDefault="00000000">
            <w:r>
              <w:rPr>
                <w:sz w:val="18"/>
              </w:rPr>
              <w:t>frontend/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/components/</w:t>
            </w:r>
            <w:proofErr w:type="spellStart"/>
            <w:r>
              <w:rPr>
                <w:sz w:val="18"/>
              </w:rPr>
              <w:t>Layout.tsx</w:t>
            </w:r>
            <w:proofErr w:type="spellEnd"/>
          </w:p>
        </w:tc>
        <w:tc>
          <w:tcPr>
            <w:tcW w:w="3135" w:type="dxa"/>
          </w:tcPr>
          <w:p w14:paraId="73019168" w14:textId="77777777" w:rsidR="00056236" w:rsidRDefault="00000000">
            <w:r>
              <w:rPr>
                <w:sz w:val="18"/>
              </w:rPr>
              <w:t>+</w:t>
            </w:r>
            <w:proofErr w:type="spellStart"/>
            <w:r>
              <w:rPr>
                <w:sz w:val="18"/>
              </w:rPr>
              <w:t>AI报告生成导航项</w:t>
            </w:r>
            <w:proofErr w:type="spellEnd"/>
          </w:p>
        </w:tc>
        <w:tc>
          <w:tcPr>
            <w:tcW w:w="3135" w:type="dxa"/>
          </w:tcPr>
          <w:p w14:paraId="1E3440BD" w14:textId="77777777" w:rsidR="00056236" w:rsidRDefault="00000000">
            <w:r>
              <w:rPr>
                <w:sz w:val="18"/>
              </w:rPr>
              <w:t>+3行</w:t>
            </w:r>
          </w:p>
        </w:tc>
      </w:tr>
      <w:tr w:rsidR="00056236" w14:paraId="42DC087A" w14:textId="77777777">
        <w:trPr>
          <w:jc w:val="center"/>
        </w:trPr>
        <w:tc>
          <w:tcPr>
            <w:tcW w:w="3135" w:type="dxa"/>
          </w:tcPr>
          <w:p w14:paraId="1C17A7E3" w14:textId="77777777" w:rsidR="00056236" w:rsidRDefault="00000000">
            <w:r>
              <w:rPr>
                <w:sz w:val="18"/>
              </w:rPr>
              <w:t>frontend/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/pages/</w:t>
            </w:r>
            <w:proofErr w:type="spellStart"/>
            <w:r>
              <w:rPr>
                <w:sz w:val="18"/>
              </w:rPr>
              <w:t>ParkMatch.tsx</w:t>
            </w:r>
            <w:proofErr w:type="spellEnd"/>
          </w:p>
        </w:tc>
        <w:tc>
          <w:tcPr>
            <w:tcW w:w="3135" w:type="dxa"/>
          </w:tcPr>
          <w:p w14:paraId="52906E54" w14:textId="77777777" w:rsidR="00056236" w:rsidRDefault="00000000">
            <w:r>
              <w:rPr>
                <w:sz w:val="18"/>
              </w:rPr>
              <w:t>+</w:t>
            </w:r>
            <w:proofErr w:type="spellStart"/>
            <w:r>
              <w:rPr>
                <w:sz w:val="18"/>
              </w:rPr>
              <w:t>AI智能匹配Tab（重写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3135" w:type="dxa"/>
          </w:tcPr>
          <w:p w14:paraId="09E57592" w14:textId="77777777" w:rsidR="00056236" w:rsidRDefault="00000000">
            <w:proofErr w:type="spellStart"/>
            <w:r>
              <w:rPr>
                <w:sz w:val="18"/>
              </w:rPr>
              <w:t>重构</w:t>
            </w:r>
            <w:proofErr w:type="spellEnd"/>
          </w:p>
        </w:tc>
      </w:tr>
      <w:tr w:rsidR="00056236" w14:paraId="13D79943" w14:textId="77777777">
        <w:trPr>
          <w:jc w:val="center"/>
        </w:trPr>
        <w:tc>
          <w:tcPr>
            <w:tcW w:w="3135" w:type="dxa"/>
          </w:tcPr>
          <w:p w14:paraId="0E3E1122" w14:textId="77777777" w:rsidR="00056236" w:rsidRDefault="00000000">
            <w:r>
              <w:rPr>
                <w:sz w:val="18"/>
              </w:rPr>
              <w:t>memory/platform-dev-progress.md</w:t>
            </w:r>
          </w:p>
        </w:tc>
        <w:tc>
          <w:tcPr>
            <w:tcW w:w="3135" w:type="dxa"/>
          </w:tcPr>
          <w:p w14:paraId="7E23EC89" w14:textId="77777777" w:rsidR="00056236" w:rsidRDefault="00000000">
            <w:proofErr w:type="spellStart"/>
            <w:r>
              <w:rPr>
                <w:sz w:val="18"/>
              </w:rPr>
              <w:t>更新至阶段三完成</w:t>
            </w:r>
            <w:proofErr w:type="spellEnd"/>
          </w:p>
        </w:tc>
        <w:tc>
          <w:tcPr>
            <w:tcW w:w="3135" w:type="dxa"/>
          </w:tcPr>
          <w:p w14:paraId="433643E6" w14:textId="77777777" w:rsidR="00056236" w:rsidRDefault="00000000">
            <w:proofErr w:type="spellStart"/>
            <w:r>
              <w:rPr>
                <w:sz w:val="18"/>
              </w:rPr>
              <w:t>重写</w:t>
            </w:r>
            <w:proofErr w:type="spellEnd"/>
          </w:p>
        </w:tc>
      </w:tr>
    </w:tbl>
    <w:p w14:paraId="511F567D" w14:textId="77777777" w:rsidR="00056236" w:rsidRDefault="00056236"/>
    <w:p w14:paraId="3A45C743" w14:textId="77777777" w:rsidR="00056236" w:rsidRDefault="00000000">
      <w:pPr>
        <w:pStyle w:val="Heading2"/>
      </w:pPr>
      <w:r>
        <w:t xml:space="preserve">A.3 </w:t>
      </w:r>
      <w:proofErr w:type="spellStart"/>
      <w:r>
        <w:t>产出文件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56236" w14:paraId="2ECDEAE9" w14:textId="77777777">
        <w:trPr>
          <w:jc w:val="center"/>
        </w:trPr>
        <w:tc>
          <w:tcPr>
            <w:tcW w:w="3135" w:type="dxa"/>
          </w:tcPr>
          <w:p w14:paraId="21FA249E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产出物</w:t>
            </w:r>
            <w:proofErr w:type="spellEnd"/>
          </w:p>
        </w:tc>
        <w:tc>
          <w:tcPr>
            <w:tcW w:w="3135" w:type="dxa"/>
          </w:tcPr>
          <w:p w14:paraId="145B7B9F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文件名</w:t>
            </w:r>
            <w:proofErr w:type="spellEnd"/>
          </w:p>
        </w:tc>
        <w:tc>
          <w:tcPr>
            <w:tcW w:w="3135" w:type="dxa"/>
          </w:tcPr>
          <w:p w14:paraId="14A23B69" w14:textId="77777777" w:rsidR="0005623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说明</w:t>
            </w:r>
            <w:proofErr w:type="spellEnd"/>
          </w:p>
        </w:tc>
      </w:tr>
      <w:tr w:rsidR="00056236" w14:paraId="75630005" w14:textId="77777777">
        <w:trPr>
          <w:jc w:val="center"/>
        </w:trPr>
        <w:tc>
          <w:tcPr>
            <w:tcW w:w="3135" w:type="dxa"/>
          </w:tcPr>
          <w:p w14:paraId="2CB9B63A" w14:textId="77777777" w:rsidR="00056236" w:rsidRDefault="00000000">
            <w:proofErr w:type="spellStart"/>
            <w:r>
              <w:rPr>
                <w:sz w:val="18"/>
              </w:rPr>
              <w:t>中期检查表（Word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3135" w:type="dxa"/>
          </w:tcPr>
          <w:p w14:paraId="6B9090C8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中期检查表-已填写.docx</w:t>
            </w:r>
          </w:p>
        </w:tc>
        <w:tc>
          <w:tcPr>
            <w:tcW w:w="3135" w:type="dxa"/>
          </w:tcPr>
          <w:p w14:paraId="240F2DF6" w14:textId="77777777" w:rsidR="00056236" w:rsidRDefault="00000000">
            <w:r>
              <w:rPr>
                <w:sz w:val="18"/>
              </w:rPr>
              <w:t>2.4MB，含9张图片</w:t>
            </w:r>
          </w:p>
        </w:tc>
      </w:tr>
      <w:tr w:rsidR="00056236" w14:paraId="53270522" w14:textId="77777777">
        <w:trPr>
          <w:jc w:val="center"/>
        </w:trPr>
        <w:tc>
          <w:tcPr>
            <w:tcW w:w="3135" w:type="dxa"/>
          </w:tcPr>
          <w:p w14:paraId="7204AEDB" w14:textId="77777777" w:rsidR="00056236" w:rsidRDefault="00000000">
            <w:proofErr w:type="spellStart"/>
            <w:r>
              <w:rPr>
                <w:sz w:val="18"/>
              </w:rPr>
              <w:t>中期检查表（MD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3135" w:type="dxa"/>
          </w:tcPr>
          <w:p w14:paraId="38B50F1B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中期检查表-已填写.md</w:t>
            </w:r>
          </w:p>
        </w:tc>
        <w:tc>
          <w:tcPr>
            <w:tcW w:w="3135" w:type="dxa"/>
          </w:tcPr>
          <w:p w14:paraId="151148EA" w14:textId="77777777" w:rsidR="00056236" w:rsidRDefault="00000000">
            <w:r>
              <w:rPr>
                <w:sz w:val="18"/>
              </w:rPr>
              <w:t>15KB</w:t>
            </w:r>
          </w:p>
        </w:tc>
      </w:tr>
      <w:tr w:rsidR="00056236" w14:paraId="1E760C69" w14:textId="77777777">
        <w:trPr>
          <w:jc w:val="center"/>
        </w:trPr>
        <w:tc>
          <w:tcPr>
            <w:tcW w:w="3135" w:type="dxa"/>
          </w:tcPr>
          <w:p w14:paraId="1AFCD82C" w14:textId="77777777" w:rsidR="00056236" w:rsidRDefault="00000000">
            <w:proofErr w:type="spellStart"/>
            <w:r>
              <w:rPr>
                <w:sz w:val="18"/>
              </w:rPr>
              <w:t>平台Demo</w:t>
            </w:r>
            <w:proofErr w:type="spellEnd"/>
          </w:p>
        </w:tc>
        <w:tc>
          <w:tcPr>
            <w:tcW w:w="3135" w:type="dxa"/>
          </w:tcPr>
          <w:p w14:paraId="70FDDC42" w14:textId="77777777" w:rsidR="00056236" w:rsidRDefault="00000000">
            <w:r>
              <w:rPr>
                <w:sz w:val="18"/>
              </w:rPr>
              <w:t>platform-demo.html</w:t>
            </w:r>
          </w:p>
        </w:tc>
        <w:tc>
          <w:tcPr>
            <w:tcW w:w="3135" w:type="dxa"/>
          </w:tcPr>
          <w:p w14:paraId="55F7CCBB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3.4MB，自包含离线页面</w:t>
            </w:r>
          </w:p>
        </w:tc>
      </w:tr>
      <w:tr w:rsidR="00056236" w14:paraId="222E4944" w14:textId="77777777">
        <w:trPr>
          <w:jc w:val="center"/>
        </w:trPr>
        <w:tc>
          <w:tcPr>
            <w:tcW w:w="3135" w:type="dxa"/>
          </w:tcPr>
          <w:p w14:paraId="31C6CFE4" w14:textId="77777777" w:rsidR="00056236" w:rsidRDefault="00000000">
            <w:r>
              <w:rPr>
                <w:sz w:val="18"/>
              </w:rPr>
              <w:t>运行截图（7张）</w:t>
            </w:r>
          </w:p>
        </w:tc>
        <w:tc>
          <w:tcPr>
            <w:tcW w:w="3135" w:type="dxa"/>
          </w:tcPr>
          <w:p w14:paraId="33223D10" w14:textId="77777777" w:rsidR="00056236" w:rsidRDefault="00000000">
            <w:r>
              <w:rPr>
                <w:sz w:val="18"/>
              </w:rPr>
              <w:t>screenshot-01~07-*.png</w:t>
            </w:r>
          </w:p>
        </w:tc>
        <w:tc>
          <w:tcPr>
            <w:tcW w:w="3135" w:type="dxa"/>
          </w:tcPr>
          <w:p w14:paraId="438D637B" w14:textId="77777777" w:rsidR="00056236" w:rsidRDefault="00000000">
            <w:r>
              <w:rPr>
                <w:sz w:val="18"/>
              </w:rPr>
              <w:t>Dashboard/</w:t>
            </w:r>
            <w:proofErr w:type="spellStart"/>
            <w:r>
              <w:rPr>
                <w:sz w:val="18"/>
              </w:rPr>
              <w:t>工具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匹配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报告</w:t>
            </w:r>
            <w:proofErr w:type="spellEnd"/>
          </w:p>
        </w:tc>
      </w:tr>
      <w:tr w:rsidR="00056236" w14:paraId="45127311" w14:textId="77777777">
        <w:trPr>
          <w:jc w:val="center"/>
        </w:trPr>
        <w:tc>
          <w:tcPr>
            <w:tcW w:w="3135" w:type="dxa"/>
          </w:tcPr>
          <w:p w14:paraId="64BD788A" w14:textId="77777777" w:rsidR="00056236" w:rsidRDefault="00000000">
            <w:proofErr w:type="spellStart"/>
            <w:r>
              <w:rPr>
                <w:sz w:val="18"/>
              </w:rPr>
              <w:t>本周周报</w:t>
            </w:r>
            <w:proofErr w:type="spellEnd"/>
          </w:p>
        </w:tc>
        <w:tc>
          <w:tcPr>
            <w:tcW w:w="3135" w:type="dxa"/>
          </w:tcPr>
          <w:p w14:paraId="53C620DF" w14:textId="77777777" w:rsidR="0005623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面向零碳园区策略第四周报-柯谨 徐青杨.docx</w:t>
            </w:r>
          </w:p>
        </w:tc>
        <w:tc>
          <w:tcPr>
            <w:tcW w:w="3135" w:type="dxa"/>
          </w:tcPr>
          <w:p w14:paraId="72E7E393" w14:textId="77777777" w:rsidR="00056236" w:rsidRDefault="00000000">
            <w:proofErr w:type="spellStart"/>
            <w:r>
              <w:rPr>
                <w:sz w:val="18"/>
              </w:rPr>
              <w:t>本文档</w:t>
            </w:r>
            <w:proofErr w:type="spellEnd"/>
          </w:p>
        </w:tc>
      </w:tr>
    </w:tbl>
    <w:p w14:paraId="6FD525F8" w14:textId="77777777" w:rsidR="00056236" w:rsidRDefault="00056236"/>
    <w:p w14:paraId="5F1E9048" w14:textId="77777777" w:rsidR="00056236" w:rsidRDefault="00000000">
      <w:pPr>
        <w:pStyle w:val="Heading2"/>
      </w:pPr>
      <w:r>
        <w:t xml:space="preserve">A.4 </w:t>
      </w:r>
      <w:proofErr w:type="spellStart"/>
      <w:r>
        <w:t>平台核心截图一览</w:t>
      </w:r>
      <w:proofErr w:type="spellEnd"/>
    </w:p>
    <w:p w14:paraId="3291F74B" w14:textId="77777777" w:rsidR="00056236" w:rsidRDefault="00056236"/>
    <w:p w14:paraId="24C8C99F" w14:textId="77777777" w:rsidR="0005623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8D412B" wp14:editId="5E0A03F5">
            <wp:extent cx="4389120" cy="36118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3-tool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9647" w14:textId="77777777" w:rsidR="00056236" w:rsidRDefault="00000000">
      <w:pPr>
        <w:jc w:val="center"/>
        <w:rPr>
          <w:lang w:eastAsia="zh-CN"/>
        </w:rPr>
      </w:pPr>
      <w:r>
        <w:rPr>
          <w:i/>
          <w:color w:val="6B7D8E"/>
          <w:sz w:val="18"/>
          <w:lang w:eastAsia="zh-CN"/>
        </w:rPr>
        <w:t>附图A  工具详情页 — 完整技术路径、应用场景、量化价值主张、参考案例</w:t>
      </w:r>
    </w:p>
    <w:p w14:paraId="79F10080" w14:textId="77777777" w:rsidR="00056236" w:rsidRDefault="00056236">
      <w:pPr>
        <w:rPr>
          <w:lang w:eastAsia="zh-CN"/>
        </w:rPr>
      </w:pPr>
    </w:p>
    <w:p w14:paraId="2DAD1F1E" w14:textId="77777777" w:rsidR="00056236" w:rsidRDefault="00000000">
      <w:pPr>
        <w:jc w:val="center"/>
      </w:pPr>
      <w:r>
        <w:rPr>
          <w:noProof/>
        </w:rPr>
        <w:drawing>
          <wp:inline distT="0" distB="0" distL="0" distR="0" wp14:anchorId="4146B914" wp14:editId="5136FD65">
            <wp:extent cx="4389120" cy="28507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desig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5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9C09" w14:textId="77777777" w:rsidR="00056236" w:rsidRDefault="00000000">
      <w:pPr>
        <w:jc w:val="center"/>
        <w:rPr>
          <w:lang w:eastAsia="zh-CN"/>
        </w:rPr>
      </w:pPr>
      <w:r>
        <w:rPr>
          <w:i/>
          <w:color w:val="6B7D8E"/>
          <w:sz w:val="18"/>
          <w:lang w:eastAsia="zh-CN"/>
        </w:rPr>
        <w:t>附图B  总览仪表盘设计稿 — KPI卡片 + 饼图 + 热力图 + 雷达图</w:t>
      </w:r>
    </w:p>
    <w:p w14:paraId="5161F2D0" w14:textId="77777777" w:rsidR="00056236" w:rsidRDefault="00056236">
      <w:pPr>
        <w:rPr>
          <w:lang w:eastAsia="zh-CN"/>
        </w:rPr>
      </w:pPr>
    </w:p>
    <w:p w14:paraId="35AD04D5" w14:textId="77777777" w:rsidR="00056236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45A3F052" wp14:editId="3D475175">
            <wp:extent cx="4389120" cy="29668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detail-desig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6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2F1A" w14:textId="77777777" w:rsidR="00056236" w:rsidRDefault="00000000">
      <w:pPr>
        <w:jc w:val="center"/>
        <w:rPr>
          <w:i/>
          <w:color w:val="6B7D8E"/>
          <w:sz w:val="18"/>
          <w:lang w:eastAsia="zh-CN"/>
        </w:rPr>
      </w:pPr>
      <w:r>
        <w:rPr>
          <w:i/>
          <w:color w:val="6B7D8E"/>
          <w:sz w:val="18"/>
          <w:lang w:eastAsia="zh-CN"/>
        </w:rPr>
        <w:t>附图C  工具详情+园区匹配设计稿</w:t>
      </w:r>
    </w:p>
    <w:p w14:paraId="48724C21" w14:textId="77777777" w:rsidR="00071A3A" w:rsidRDefault="00071A3A" w:rsidP="00071A3A">
      <w:pPr>
        <w:rPr>
          <w:i/>
          <w:color w:val="6B7D8E"/>
          <w:sz w:val="18"/>
          <w:lang w:eastAsia="zh-CN"/>
        </w:rPr>
      </w:pPr>
    </w:p>
    <w:p w14:paraId="0EC6E8DC" w14:textId="77777777" w:rsidR="00071A3A" w:rsidRDefault="00071A3A" w:rsidP="00071A3A">
      <w:pPr>
        <w:rPr>
          <w:i/>
          <w:color w:val="6B7D8E"/>
          <w:sz w:val="18"/>
          <w:lang w:eastAsia="zh-CN"/>
        </w:rPr>
      </w:pPr>
    </w:p>
    <w:p w14:paraId="4FA009AC" w14:textId="77777777" w:rsidR="00071A3A" w:rsidRDefault="00071A3A" w:rsidP="00071A3A">
      <w:pPr>
        <w:rPr>
          <w:i/>
          <w:color w:val="6B7D8E"/>
          <w:sz w:val="18"/>
          <w:lang w:eastAsia="zh-CN"/>
        </w:rPr>
      </w:pPr>
    </w:p>
    <w:p w14:paraId="1638F24F" w14:textId="77777777" w:rsidR="00071A3A" w:rsidRDefault="00071A3A" w:rsidP="00071A3A">
      <w:pPr>
        <w:rPr>
          <w:i/>
          <w:color w:val="6B7D8E"/>
          <w:sz w:val="18"/>
          <w:lang w:eastAsia="zh-CN"/>
        </w:rPr>
      </w:pPr>
    </w:p>
    <w:p w14:paraId="260FCF09" w14:textId="77777777" w:rsidR="00071A3A" w:rsidRDefault="00071A3A" w:rsidP="00071A3A">
      <w:pPr>
        <w:rPr>
          <w:i/>
          <w:color w:val="6B7D8E"/>
          <w:sz w:val="18"/>
          <w:lang w:eastAsia="zh-CN"/>
        </w:rPr>
      </w:pPr>
    </w:p>
    <w:p w14:paraId="05CF4279" w14:textId="77777777" w:rsidR="00071A3A" w:rsidRDefault="00071A3A" w:rsidP="00071A3A">
      <w:pPr>
        <w:rPr>
          <w:i/>
          <w:color w:val="6B7D8E"/>
          <w:sz w:val="18"/>
          <w:lang w:eastAsia="zh-CN"/>
        </w:rPr>
      </w:pPr>
    </w:p>
    <w:p w14:paraId="5C914DE8" w14:textId="1DC7F72F" w:rsidR="00071A3A" w:rsidRDefault="00071A3A" w:rsidP="00071A3A">
      <w:pPr>
        <w:rPr>
          <w:rFonts w:hint="eastAsia"/>
          <w:lang w:eastAsia="zh-CN"/>
        </w:rPr>
      </w:pPr>
      <w:r>
        <w:rPr>
          <w:rFonts w:hint="eastAsia"/>
          <w:i/>
          <w:color w:val="6B7D8E"/>
          <w:sz w:val="18"/>
          <w:lang w:eastAsia="zh-CN"/>
        </w:rPr>
        <w:t>导师签名：</w:t>
      </w:r>
      <w:r>
        <w:rPr>
          <w:rFonts w:hint="eastAsia"/>
          <w:noProof/>
          <w:lang w:eastAsia="zh-CN"/>
        </w:rPr>
        <w:drawing>
          <wp:inline distT="0" distB="0" distL="0" distR="0" wp14:anchorId="1B6294AD" wp14:editId="203B8E2B">
            <wp:extent cx="1495063" cy="747532"/>
            <wp:effectExtent l="0" t="0" r="3810" b="1905"/>
            <wp:docPr id="325621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1718" name="Picture 3256217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4371" cy="7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DC79" w14:textId="77777777" w:rsidR="0005623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2BCFA9A" w14:textId="77777777" w:rsidR="00056236" w:rsidRDefault="00000000">
      <w:pPr>
        <w:pStyle w:val="Heading1"/>
      </w:pPr>
      <w:proofErr w:type="spellStart"/>
      <w:r>
        <w:rPr>
          <w:rFonts w:ascii="SimHei" w:eastAsia="SimHei" w:hAnsi="SimHei"/>
        </w:rPr>
        <w:lastRenderedPageBreak/>
        <w:t>参考资料</w:t>
      </w:r>
      <w:proofErr w:type="spellEnd"/>
    </w:p>
    <w:p w14:paraId="36E6CE52" w14:textId="77777777" w:rsidR="00056236" w:rsidRDefault="00000000" w:rsidP="0080077B">
      <w:pPr>
        <w:pStyle w:val="ListNumber"/>
        <w:numPr>
          <w:ilvl w:val="0"/>
          <w:numId w:val="10"/>
        </w:numPr>
      </w:pPr>
      <w:r>
        <w:t>OpenAI. Chat Completions API Reference. https://platform.openai.com/docs/api-reference/chat</w:t>
      </w:r>
    </w:p>
    <w:p w14:paraId="4F85FA9A" w14:textId="77777777" w:rsidR="00056236" w:rsidRDefault="00000000">
      <w:pPr>
        <w:pStyle w:val="ListNumber"/>
      </w:pPr>
      <w:r>
        <w:t>DeepSeek. API Documentation. https://platform.deepseek.com/api-docs</w:t>
      </w:r>
    </w:p>
    <w:p w14:paraId="61EBC57A" w14:textId="77777777" w:rsidR="00056236" w:rsidRDefault="00000000">
      <w:pPr>
        <w:pStyle w:val="ListNumber"/>
      </w:pPr>
      <w:r>
        <w:t>Anthropic. Messages API Reference. https://docs.anthropic.com/en/api/messages</w:t>
      </w:r>
    </w:p>
    <w:p w14:paraId="2D03C9DD" w14:textId="77777777" w:rsidR="00056236" w:rsidRDefault="00000000">
      <w:pPr>
        <w:pStyle w:val="ListNumber"/>
      </w:pPr>
      <w:proofErr w:type="spellStart"/>
      <w:r>
        <w:t>FastAPI</w:t>
      </w:r>
      <w:proofErr w:type="spellEnd"/>
      <w:r>
        <w:t xml:space="preserve">. </w:t>
      </w:r>
      <w:proofErr w:type="spellStart"/>
      <w:r>
        <w:t>OpenAPI</w:t>
      </w:r>
      <w:proofErr w:type="spellEnd"/>
      <w:r>
        <w:t xml:space="preserve"> and JSON Schema. https://fastapi.tiangolo.com/</w:t>
      </w:r>
    </w:p>
    <w:p w14:paraId="0563F662" w14:textId="77777777" w:rsidR="00056236" w:rsidRDefault="00000000">
      <w:pPr>
        <w:pStyle w:val="ListNumber"/>
      </w:pPr>
      <w:r>
        <w:t>Ant Design 5. Components Documentation. https://ant.design/components/overview</w:t>
      </w:r>
    </w:p>
    <w:p w14:paraId="66EFD1EF" w14:textId="77777777" w:rsidR="00056236" w:rsidRDefault="00000000">
      <w:pPr>
        <w:pStyle w:val="ListNumber"/>
      </w:pPr>
      <w:r>
        <w:rPr>
          <w:lang w:eastAsia="zh-CN"/>
        </w:rPr>
        <w:t xml:space="preserve">广东省发展改革委等.《广东省零碳园区建设名单（第一批）》(粤发改资环函〔2026〕435号). </w:t>
      </w:r>
      <w:r>
        <w:t>2026.</w:t>
      </w:r>
    </w:p>
    <w:p w14:paraId="1955B0D8" w14:textId="77777777" w:rsidR="00056236" w:rsidRDefault="00056236"/>
    <w:p w14:paraId="076DFAFB" w14:textId="77777777" w:rsidR="00056236" w:rsidRDefault="00056236"/>
    <w:p w14:paraId="21421E9E" w14:textId="77777777" w:rsidR="00056236" w:rsidRDefault="00000000">
      <w:pPr>
        <w:jc w:val="center"/>
        <w:rPr>
          <w:lang w:eastAsia="zh-CN"/>
        </w:rPr>
      </w:pPr>
      <w:r>
        <w:rPr>
          <w:i/>
          <w:color w:val="6B7D8E"/>
          <w:sz w:val="20"/>
          <w:lang w:eastAsia="zh-CN"/>
        </w:rPr>
        <w:t>— 本周报为第四周（2026年7月17日-7月22日）课题进展汇报 —</w:t>
      </w:r>
    </w:p>
    <w:p w14:paraId="009D460E" w14:textId="77777777" w:rsidR="00056236" w:rsidRDefault="00000000">
      <w:pPr>
        <w:jc w:val="center"/>
        <w:rPr>
          <w:lang w:eastAsia="zh-CN"/>
        </w:rPr>
      </w:pPr>
      <w:r>
        <w:rPr>
          <w:i/>
          <w:color w:val="6B7D8E"/>
          <w:sz w:val="20"/>
          <w:lang w:eastAsia="zh-CN"/>
        </w:rPr>
        <w:t>重点反映了阶段三AI Agent开发成果、中期检查表撰写及平台Demo制作工作</w:t>
      </w:r>
    </w:p>
    <w:sectPr w:rsidR="00056236" w:rsidSect="00034616">
      <w:footerReference w:type="even" r:id="rId17"/>
      <w:footerReference w:type="default" r:id="rId1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B04C21" w14:textId="77777777" w:rsidR="00D025CD" w:rsidRDefault="00D025CD" w:rsidP="00915A7C">
      <w:pPr>
        <w:spacing w:after="0" w:line="240" w:lineRule="auto"/>
      </w:pPr>
      <w:r>
        <w:separator/>
      </w:r>
    </w:p>
  </w:endnote>
  <w:endnote w:type="continuationSeparator" w:id="0">
    <w:p w14:paraId="0766E087" w14:textId="77777777" w:rsidR="00D025CD" w:rsidRDefault="00D025CD" w:rsidP="00915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94803582"/>
      <w:docPartObj>
        <w:docPartGallery w:val="Page Numbers (Bottom of Page)"/>
        <w:docPartUnique/>
      </w:docPartObj>
    </w:sdtPr>
    <w:sdtContent>
      <w:p w14:paraId="1E80914C" w14:textId="155B7918" w:rsidR="00915A7C" w:rsidRDefault="00915A7C" w:rsidP="005521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AE42C33" w14:textId="77777777" w:rsidR="00915A7C" w:rsidRDefault="00915A7C" w:rsidP="00915A7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17084958"/>
      <w:docPartObj>
        <w:docPartGallery w:val="Page Numbers (Bottom of Page)"/>
        <w:docPartUnique/>
      </w:docPartObj>
    </w:sdtPr>
    <w:sdtContent>
      <w:p w14:paraId="71118B9C" w14:textId="02DC572C" w:rsidR="00915A7C" w:rsidRDefault="00915A7C" w:rsidP="005521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D54DAB" w14:textId="77777777" w:rsidR="00915A7C" w:rsidRDefault="00915A7C" w:rsidP="00915A7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4DA0E2" w14:textId="77777777" w:rsidR="00D025CD" w:rsidRDefault="00D025CD" w:rsidP="00915A7C">
      <w:pPr>
        <w:spacing w:after="0" w:line="240" w:lineRule="auto"/>
      </w:pPr>
      <w:r>
        <w:separator/>
      </w:r>
    </w:p>
  </w:footnote>
  <w:footnote w:type="continuationSeparator" w:id="0">
    <w:p w14:paraId="358DF178" w14:textId="77777777" w:rsidR="00D025CD" w:rsidRDefault="00D025CD" w:rsidP="00915A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5093859">
    <w:abstractNumId w:val="8"/>
  </w:num>
  <w:num w:numId="2" w16cid:durableId="181014477">
    <w:abstractNumId w:val="6"/>
  </w:num>
  <w:num w:numId="3" w16cid:durableId="953563156">
    <w:abstractNumId w:val="5"/>
  </w:num>
  <w:num w:numId="4" w16cid:durableId="66922799">
    <w:abstractNumId w:val="4"/>
  </w:num>
  <w:num w:numId="5" w16cid:durableId="359162983">
    <w:abstractNumId w:val="7"/>
  </w:num>
  <w:num w:numId="6" w16cid:durableId="467014330">
    <w:abstractNumId w:val="3"/>
  </w:num>
  <w:num w:numId="7" w16cid:durableId="558707016">
    <w:abstractNumId w:val="2"/>
  </w:num>
  <w:num w:numId="8" w16cid:durableId="1141995261">
    <w:abstractNumId w:val="1"/>
  </w:num>
  <w:num w:numId="9" w16cid:durableId="1947271659">
    <w:abstractNumId w:val="0"/>
  </w:num>
  <w:num w:numId="10" w16cid:durableId="13575574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236"/>
    <w:rsid w:val="0006063C"/>
    <w:rsid w:val="00071A3A"/>
    <w:rsid w:val="00096D23"/>
    <w:rsid w:val="0015074B"/>
    <w:rsid w:val="0029639D"/>
    <w:rsid w:val="00326F90"/>
    <w:rsid w:val="0036277E"/>
    <w:rsid w:val="0080077B"/>
    <w:rsid w:val="00915A7C"/>
    <w:rsid w:val="00A83FF7"/>
    <w:rsid w:val="00AA1D8D"/>
    <w:rsid w:val="00B47730"/>
    <w:rsid w:val="00CB0664"/>
    <w:rsid w:val="00D025CD"/>
    <w:rsid w:val="00D619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9CF66F"/>
  <w14:defaultImageDpi w14:val="300"/>
  <w15:docId w15:val="{679AECD4-4536-774D-8874-B801618AA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imSun" w:eastAsia="SimSun" w:hAnsi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15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Xu, Qingyang</cp:lastModifiedBy>
  <cp:revision>6</cp:revision>
  <dcterms:created xsi:type="dcterms:W3CDTF">2013-12-23T23:15:00Z</dcterms:created>
  <dcterms:modified xsi:type="dcterms:W3CDTF">2026-07-24T01:22:00Z</dcterms:modified>
  <cp:category/>
</cp:coreProperties>
</file>